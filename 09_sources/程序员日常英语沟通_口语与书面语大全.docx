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4"/>
        </w:rPr>
        <w:t>程序员日常英语沟通大全</w:t>
      </w:r>
    </w:p>
    <w:p>
      <w:pPr>
        <w:jc w:val="center"/>
      </w:pPr>
      <w:r>
        <w:rPr>
          <w:sz w:val="24"/>
        </w:rPr>
        <w:t>口语 · 会议 · 技术讨论 · Issue / Bug · PR / Code Review · 邮件与书面沟通</w:t>
      </w:r>
    </w:p>
    <w:p>
      <w:r>
        <w:t>定制方向：AI / LLM / Agent 工程师、Python 后端、RAG、多模态与安全工程。</w:t>
      </w:r>
    </w:p>
    <w:p>
      <w:r>
        <w:t>目标：把“看得懂英语”转化为“在真实工作中说得出、写得清、沟通有条理”。</w:t>
      </w:r>
    </w:p>
    <w:p>
      <w:r>
        <w:t>练习法：先跟读，再遮住英文看中文复述，最后替换成自己的真实项目。</w:t>
      </w:r>
    </w:p>
    <w:p>
      <w:r>
        <w:br w:type="page"/>
      </w:r>
    </w:p>
    <w:p>
      <w:pPr>
        <w:pStyle w:val="Heading1"/>
      </w:pPr>
      <w:r>
        <w:t>如何使用本手册</w:t>
      </w:r>
    </w:p>
    <w:p>
      <w:pPr>
        <w:pStyle w:val="ListBullet"/>
      </w:pPr>
      <w:r>
        <w:t>每天 30–60 分钟：10 分钟复习短语，15 分钟跟读，15 分钟角色扮演，5–20 分钟写作与纠错。</w:t>
      </w:r>
    </w:p>
    <w:p>
      <w:pPr>
        <w:pStyle w:val="ListBullet"/>
      </w:pPr>
      <w:r>
        <w:t>每个场景练三轮：照读；只看中文复述；换成自己实际做过的事情。</w:t>
      </w:r>
    </w:p>
    <w:p>
      <w:pPr>
        <w:pStyle w:val="ListBullet"/>
      </w:pPr>
      <w:r>
        <w:t>优先把背景、问题、影响、行动、下一步讲清楚。先准确简洁，再追求高级表达。</w:t>
      </w:r>
    </w:p>
    <w:p>
      <w:pPr>
        <w:pStyle w:val="ListBullet"/>
      </w:pPr>
      <w:r>
        <w:t>示例中的业务事实只是示范。项目数据、根因、职责与结果必须基于真实经历。</w:t>
      </w:r>
    </w:p>
    <w:p>
      <w:pPr>
        <w:pStyle w:val="ListBullet"/>
      </w:pPr>
      <w:r>
        <w:t>核心沟通框架：Context → Problem → Impact → Action → Next step。</w:t>
      </w:r>
    </w:p>
    <w:p>
      <w:pPr>
        <w:pStyle w:val="Heading1"/>
      </w:pPr>
      <w:r>
        <w:t>目录</w:t>
      </w:r>
    </w:p>
    <w:p>
      <w:pPr>
        <w:pStyle w:val="ListBullet"/>
      </w:pPr>
      <w:r>
        <w:t>1 日常寒暄</w:t>
      </w:r>
    </w:p>
    <w:p>
      <w:pPr>
        <w:pStyle w:val="ListBullet"/>
      </w:pPr>
      <w:r>
        <w:t>2 站会与进度同步</w:t>
      </w:r>
    </w:p>
    <w:p>
      <w:pPr>
        <w:pStyle w:val="ListBullet"/>
      </w:pPr>
      <w:r>
        <w:t>3 需求澄清</w:t>
      </w:r>
    </w:p>
    <w:p>
      <w:pPr>
        <w:pStyle w:val="ListBullet"/>
      </w:pPr>
      <w:r>
        <w:t>4 技术讨论与方案评审</w:t>
      </w:r>
    </w:p>
    <w:p>
      <w:pPr>
        <w:pStyle w:val="ListBullet"/>
      </w:pPr>
      <w:r>
        <w:t>5 会议主持与总结</w:t>
      </w:r>
    </w:p>
    <w:p>
      <w:pPr>
        <w:pStyle w:val="ListBullet"/>
      </w:pPr>
      <w:r>
        <w:t>6 Issue / Bug</w:t>
      </w:r>
    </w:p>
    <w:p>
      <w:pPr>
        <w:pStyle w:val="ListBullet"/>
      </w:pPr>
      <w:r>
        <w:t>7 线上故障 Incident</w:t>
      </w:r>
    </w:p>
    <w:p>
      <w:pPr>
        <w:pStyle w:val="ListBullet"/>
      </w:pPr>
      <w:r>
        <w:t>8 Git / PR / Code Review</w:t>
      </w:r>
    </w:p>
    <w:p>
      <w:pPr>
        <w:pStyle w:val="ListBullet"/>
      </w:pPr>
      <w:r>
        <w:t>9 API、数据库与性能</w:t>
      </w:r>
    </w:p>
    <w:p>
      <w:pPr>
        <w:pStyle w:val="ListBullet"/>
      </w:pPr>
      <w:r>
        <w:t>10 Agent / RAG / LLM 专项</w:t>
      </w:r>
    </w:p>
    <w:p>
      <w:pPr>
        <w:pStyle w:val="ListBullet"/>
      </w:pPr>
      <w:r>
        <w:t>11 测试、发布与回滚</w:t>
      </w:r>
    </w:p>
    <w:p>
      <w:pPr>
        <w:pStyle w:val="ListBullet"/>
      </w:pPr>
      <w:r>
        <w:t>12 跨团队协作</w:t>
      </w:r>
    </w:p>
    <w:p>
      <w:pPr>
        <w:pStyle w:val="ListBullet"/>
      </w:pPr>
      <w:r>
        <w:t>13 Slack / Teams / 邮件</w:t>
      </w:r>
    </w:p>
    <w:p>
      <w:pPr>
        <w:pStyle w:val="ListBullet"/>
      </w:pPr>
      <w:r>
        <w:t>14 Issue 与技术文档模板</w:t>
      </w:r>
    </w:p>
    <w:p>
      <w:pPr>
        <w:pStyle w:val="ListBullet"/>
      </w:pPr>
      <w:r>
        <w:t>15 礼貌表达与冲突处理</w:t>
      </w:r>
    </w:p>
    <w:p>
      <w:pPr>
        <w:pStyle w:val="ListBullet"/>
      </w:pPr>
      <w:r>
        <w:t>16 听不懂、没把握时</w:t>
      </w:r>
    </w:p>
    <w:p>
      <w:pPr>
        <w:pStyle w:val="ListBullet"/>
      </w:pPr>
      <w:r>
        <w:t>17 高频短语词库</w:t>
      </w:r>
    </w:p>
    <w:p>
      <w:pPr>
        <w:pStyle w:val="ListBullet"/>
      </w:pPr>
      <w:r>
        <w:t>18 口语与书面语对照</w:t>
      </w:r>
    </w:p>
    <w:p>
      <w:pPr>
        <w:pStyle w:val="ListBullet"/>
      </w:pPr>
      <w:r>
        <w:t>19 中译英与角色扮演</w:t>
      </w:r>
    </w:p>
    <w:p>
      <w:pPr>
        <w:pStyle w:val="ListBullet"/>
      </w:pPr>
      <w:r>
        <w:t>20 14 天强化计划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 日常寒暄</w:t>
      </w:r>
    </w:p>
    <w:p>
      <w:r>
        <w:t>让日常沟通自然、友好。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How’s your day going so far?</w:t>
            </w:r>
          </w:p>
        </w:tc>
        <w:tc>
          <w:tcPr>
            <w:tcW w:type="dxa" w:w="3456"/>
          </w:tcPr>
          <w:p>
            <w:r>
              <w:t>你今天到目前为止怎么样？</w:t>
            </w:r>
          </w:p>
        </w:tc>
        <w:tc>
          <w:tcPr>
            <w:tcW w:type="dxa" w:w="2160"/>
          </w:tcPr>
          <w:p>
            <w:r>
              <w:t>同事寒暄</w:t>
            </w:r>
          </w:p>
        </w:tc>
      </w:tr>
      <w:tr>
        <w:tc>
          <w:tcPr>
            <w:tcW w:type="dxa" w:w="4608"/>
          </w:tcPr>
          <w:p>
            <w:r>
              <w:t>How was your weekend?</w:t>
            </w:r>
          </w:p>
        </w:tc>
        <w:tc>
          <w:tcPr>
            <w:tcW w:type="dxa" w:w="3456"/>
          </w:tcPr>
          <w:p>
            <w:r>
              <w:t>周末过得怎么样？</w:t>
            </w:r>
          </w:p>
        </w:tc>
        <w:tc>
          <w:tcPr>
            <w:tcW w:type="dxa" w:w="2160"/>
          </w:tcPr>
          <w:p>
            <w:r>
              <w:t>非正式开场</w:t>
            </w:r>
          </w:p>
        </w:tc>
      </w:tr>
      <w:tr>
        <w:tc>
          <w:tcPr>
            <w:tcW w:type="dxa" w:w="4608"/>
          </w:tcPr>
          <w:p>
            <w:r>
              <w:t>Thanks for making time for this meeting.</w:t>
            </w:r>
          </w:p>
        </w:tc>
        <w:tc>
          <w:tcPr>
            <w:tcW w:type="dxa" w:w="3456"/>
          </w:tcPr>
          <w:p>
            <w:r>
              <w:t>感谢你抽时间参加会议。</w:t>
            </w:r>
          </w:p>
        </w:tc>
        <w:tc>
          <w:tcPr>
            <w:tcW w:type="dxa" w:w="2160"/>
          </w:tcPr>
          <w:p>
            <w:r>
              <w:t>正式开场</w:t>
            </w:r>
          </w:p>
        </w:tc>
      </w:tr>
      <w:tr>
        <w:tc>
          <w:tcPr>
            <w:tcW w:type="dxa" w:w="4608"/>
          </w:tcPr>
          <w:p>
            <w:r>
              <w:t>Could you give me a quick overview of the project?</w:t>
            </w:r>
          </w:p>
        </w:tc>
        <w:tc>
          <w:tcPr>
            <w:tcW w:type="dxa" w:w="3456"/>
          </w:tcPr>
          <w:p>
            <w:r>
              <w:t>能快速介绍一下这个项目吗？</w:t>
            </w:r>
          </w:p>
        </w:tc>
        <w:tc>
          <w:tcPr>
            <w:tcW w:type="dxa" w:w="2160"/>
          </w:tcPr>
          <w:p>
            <w:r>
              <w:t>了解背景</w:t>
            </w:r>
          </w:p>
        </w:tc>
      </w:tr>
      <w:tr>
        <w:tc>
          <w:tcPr>
            <w:tcW w:type="dxa" w:w="4608"/>
          </w:tcPr>
          <w:p>
            <w:r>
              <w:t>I’m still getting familiar with this part of the codebase.</w:t>
            </w:r>
          </w:p>
        </w:tc>
        <w:tc>
          <w:tcPr>
            <w:tcW w:type="dxa" w:w="3456"/>
          </w:tcPr>
          <w:p>
            <w:r>
              <w:t>我还在熟悉这部分代码库。</w:t>
            </w:r>
          </w:p>
        </w:tc>
        <w:tc>
          <w:tcPr>
            <w:tcW w:type="dxa" w:w="2160"/>
          </w:tcPr>
          <w:p>
            <w:r>
              <w:t>接手项目</w:t>
            </w:r>
          </w:p>
        </w:tc>
      </w:tr>
      <w:tr>
        <w:tc>
          <w:tcPr>
            <w:tcW w:type="dxa" w:w="4608"/>
          </w:tcPr>
          <w:p>
            <w:r>
              <w:t>Who would be the best person to ask about this?</w:t>
            </w:r>
          </w:p>
        </w:tc>
        <w:tc>
          <w:tcPr>
            <w:tcW w:type="dxa" w:w="3456"/>
          </w:tcPr>
          <w:p>
            <w:r>
              <w:t>这个问题最好找谁咨询？</w:t>
            </w:r>
          </w:p>
        </w:tc>
        <w:tc>
          <w:tcPr>
            <w:tcW w:type="dxa" w:w="2160"/>
          </w:tcPr>
          <w:p>
            <w:r>
              <w:t>找负责人</w:t>
            </w:r>
          </w:p>
        </w:tc>
      </w:tr>
      <w:tr>
        <w:tc>
          <w:tcPr>
            <w:tcW w:type="dxa" w:w="4608"/>
          </w:tcPr>
          <w:p>
            <w:r>
              <w:t>I’ll take a look and get back to you.</w:t>
            </w:r>
          </w:p>
        </w:tc>
        <w:tc>
          <w:tcPr>
            <w:tcW w:type="dxa" w:w="3456"/>
          </w:tcPr>
          <w:p>
            <w:r>
              <w:t>我看一下再回复你。</w:t>
            </w:r>
          </w:p>
        </w:tc>
        <w:tc>
          <w:tcPr>
            <w:tcW w:type="dxa" w:w="2160"/>
          </w:tcPr>
          <w:p>
            <w:r>
              <w:t>后续跟进</w:t>
            </w:r>
          </w:p>
        </w:tc>
      </w:tr>
      <w:tr>
        <w:tc>
          <w:tcPr>
            <w:tcW w:type="dxa" w:w="4608"/>
          </w:tcPr>
          <w:p>
            <w:r>
              <w:t>Thanks for the context; that helps a lot.</w:t>
            </w:r>
          </w:p>
        </w:tc>
        <w:tc>
          <w:tcPr>
            <w:tcW w:type="dxa" w:w="3456"/>
          </w:tcPr>
          <w:p>
            <w:r>
              <w:t>感谢提供背景，这很有帮助。</w:t>
            </w:r>
          </w:p>
        </w:tc>
        <w:tc>
          <w:tcPr>
            <w:tcW w:type="dxa" w:w="2160"/>
          </w:tcPr>
          <w:p>
            <w:r>
              <w:t>表达理解</w:t>
            </w:r>
          </w:p>
        </w:tc>
      </w:tr>
      <w:tr>
        <w:tc>
          <w:tcPr>
            <w:tcW w:type="dxa" w:w="4608"/>
          </w:tcPr>
          <w:p>
            <w:r>
              <w:t>Sorry, I was on mute.</w:t>
            </w:r>
          </w:p>
        </w:tc>
        <w:tc>
          <w:tcPr>
            <w:tcW w:type="dxa" w:w="3456"/>
          </w:tcPr>
          <w:p>
            <w:r>
              <w:t>抱歉，我刚才麦克风静音了。</w:t>
            </w:r>
          </w:p>
        </w:tc>
        <w:tc>
          <w:tcPr>
            <w:tcW w:type="dxa" w:w="2160"/>
          </w:tcPr>
          <w:p>
            <w:r>
              <w:t>线上会议</w:t>
            </w:r>
          </w:p>
        </w:tc>
      </w:tr>
      <w:tr>
        <w:tc>
          <w:tcPr>
            <w:tcW w:type="dxa" w:w="4608"/>
          </w:tcPr>
          <w:p>
            <w:r>
              <w:t>I may need to drop off a few minutes early.</w:t>
            </w:r>
          </w:p>
        </w:tc>
        <w:tc>
          <w:tcPr>
            <w:tcW w:type="dxa" w:w="3456"/>
          </w:tcPr>
          <w:p>
            <w:r>
              <w:t>我可能需要提前几分钟离开。</w:t>
            </w:r>
          </w:p>
        </w:tc>
        <w:tc>
          <w:tcPr>
            <w:tcW w:type="dxa" w:w="2160"/>
          </w:tcPr>
          <w:p>
            <w:r>
              <w:t>提前告知</w:t>
            </w:r>
          </w:p>
        </w:tc>
      </w:tr>
    </w:tbl>
    <w:p/>
    <w:p>
      <w:pPr>
        <w:pStyle w:val="Heading2"/>
      </w:pPr>
      <w:r>
        <w:t>小对话：第一次和同事沟通</w:t>
      </w:r>
    </w:p>
    <w:p>
      <w:r>
        <w:t>A: Hi, I’m new to the team. Could you give me a quick overview of the service?</w:t>
      </w:r>
    </w:p>
    <w:p>
      <w:r>
        <w:t>B: Sure. The service handles authentication and user sessions. Most of the business logic lives in the API layer.</w:t>
      </w:r>
    </w:p>
    <w:p>
      <w:r>
        <w:t>A: Thanks for the context. Is there a runbook or architecture document I should read first?</w:t>
      </w:r>
    </w:p>
    <w:p>
      <w:r>
        <w:t>B: Yes, I’ll send you the links after this call.</w:t>
      </w:r>
    </w:p>
    <w:p>
      <w:r>
        <w:br w:type="page"/>
      </w:r>
    </w:p>
    <w:p>
      <w:pPr>
        <w:pStyle w:val="Heading1"/>
      </w:pPr>
      <w:r>
        <w:t>2 站会与进度同步</w:t>
      </w:r>
    </w:p>
    <w:p>
      <w:r>
        <w:t>使用 Yesterday / Today / Blockers 结构汇报。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Yesterday, I finished the API integration and added unit tests.</w:t>
            </w:r>
          </w:p>
        </w:tc>
        <w:tc>
          <w:tcPr>
            <w:tcW w:type="dxa" w:w="3456"/>
          </w:tcPr>
          <w:p>
            <w:r>
              <w:t>昨天完成了 API 集成并添加单元测试。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4608"/>
          </w:tcPr>
          <w:p>
            <w:r>
              <w:t>Today, I’ll focus on the error-handling logic.</w:t>
            </w:r>
          </w:p>
        </w:tc>
        <w:tc>
          <w:tcPr>
            <w:tcW w:type="dxa" w:w="3456"/>
          </w:tcPr>
          <w:p>
            <w:r>
              <w:t>今天重点处理错误处理逻辑。</w:t>
            </w:r>
          </w:p>
        </w:tc>
        <w:tc>
          <w:tcPr>
            <w:tcW w:type="dxa" w:w="2160"/>
          </w:tcPr>
          <w:p>
            <w:r>
              <w:t>今日计划</w:t>
            </w:r>
          </w:p>
        </w:tc>
      </w:tr>
      <w:tr>
        <w:tc>
          <w:tcPr>
            <w:tcW w:type="dxa" w:w="4608"/>
          </w:tcPr>
          <w:p>
            <w:r>
              <w:t>The implementation is done, but testing is still in progress.</w:t>
            </w:r>
          </w:p>
        </w:tc>
        <w:tc>
          <w:tcPr>
            <w:tcW w:type="dxa" w:w="3456"/>
          </w:tcPr>
          <w:p>
            <w:r>
              <w:t>实现已完成，但测试仍在进行。</w:t>
            </w:r>
          </w:p>
        </w:tc>
        <w:tc>
          <w:tcPr>
            <w:tcW w:type="dxa" w:w="2160"/>
          </w:tcPr>
          <w:p>
            <w:r>
              <w:t>区分开发与验证</w:t>
            </w:r>
          </w:p>
        </w:tc>
      </w:tr>
      <w:tr>
        <w:tc>
          <w:tcPr>
            <w:tcW w:type="dxa" w:w="4608"/>
          </w:tcPr>
          <w:p>
            <w:r>
              <w:t>I’m blocked by an access-permission issue.</w:t>
            </w:r>
          </w:p>
        </w:tc>
        <w:tc>
          <w:tcPr>
            <w:tcW w:type="dxa" w:w="3456"/>
          </w:tcPr>
          <w:p>
            <w:r>
              <w:t>我被访问权限问题卡住了。</w:t>
            </w:r>
          </w:p>
        </w:tc>
        <w:tc>
          <w:tcPr>
            <w:tcW w:type="dxa" w:w="2160"/>
          </w:tcPr>
          <w:p>
            <w:r>
              <w:t>阻塞</w:t>
            </w:r>
          </w:p>
        </w:tc>
      </w:tr>
      <w:tr>
        <w:tc>
          <w:tcPr>
            <w:tcW w:type="dxa" w:w="4608"/>
          </w:tcPr>
          <w:p>
            <w:r>
              <w:t>I’m waiting for the API credentials from the platform team.</w:t>
            </w:r>
          </w:p>
        </w:tc>
        <w:tc>
          <w:tcPr>
            <w:tcW w:type="dxa" w:w="3456"/>
          </w:tcPr>
          <w:p>
            <w:r>
              <w:t>我正在等平台团队提供 API 凭证。</w:t>
            </w:r>
          </w:p>
        </w:tc>
        <w:tc>
          <w:tcPr>
            <w:tcW w:type="dxa" w:w="2160"/>
          </w:tcPr>
          <w:p>
            <w:r>
              <w:t>外部依赖</w:t>
            </w:r>
          </w:p>
        </w:tc>
      </w:tr>
      <w:tr>
        <w:tc>
          <w:tcPr>
            <w:tcW w:type="dxa" w:w="4608"/>
          </w:tcPr>
          <w:p>
            <w:r>
              <w:t>I need another day to validate the results.</w:t>
            </w:r>
          </w:p>
        </w:tc>
        <w:tc>
          <w:tcPr>
            <w:tcW w:type="dxa" w:w="3456"/>
          </w:tcPr>
          <w:p>
            <w:r>
              <w:t>我还需要一天验证结果。</w:t>
            </w:r>
          </w:p>
        </w:tc>
        <w:tc>
          <w:tcPr>
            <w:tcW w:type="dxa" w:w="2160"/>
          </w:tcPr>
          <w:p>
            <w:r>
              <w:t>更新预期</w:t>
            </w:r>
          </w:p>
        </w:tc>
      </w:tr>
      <w:tr>
        <w:tc>
          <w:tcPr>
            <w:tcW w:type="dxa" w:w="4608"/>
          </w:tcPr>
          <w:p>
            <w:r>
              <w:t>The scope has changed, so I’d like to revisit the estimate.</w:t>
            </w:r>
          </w:p>
        </w:tc>
        <w:tc>
          <w:tcPr>
            <w:tcW w:type="dxa" w:w="3456"/>
          </w:tcPr>
          <w:p>
            <w:r>
              <w:t>范围变了，我想重新评估工期。</w:t>
            </w:r>
          </w:p>
        </w:tc>
        <w:tc>
          <w:tcPr>
            <w:tcW w:type="dxa" w:w="2160"/>
          </w:tcPr>
          <w:p>
            <w:r>
              <w:t>范围变化</w:t>
            </w:r>
          </w:p>
        </w:tc>
      </w:tr>
      <w:tr>
        <w:tc>
          <w:tcPr>
            <w:tcW w:type="dxa" w:w="4608"/>
          </w:tcPr>
          <w:p>
            <w:r>
              <w:t>The task is at risk because the upstream dependency is delayed.</w:t>
            </w:r>
          </w:p>
        </w:tc>
        <w:tc>
          <w:tcPr>
            <w:tcW w:type="dxa" w:w="3456"/>
          </w:tcPr>
          <w:p>
            <w:r>
              <w:t>上游依赖延期，这项任务存在风险。</w:t>
            </w:r>
          </w:p>
        </w:tc>
        <w:tc>
          <w:tcPr>
            <w:tcW w:type="dxa" w:w="2160"/>
          </w:tcPr>
          <w:p>
            <w:r>
              <w:t>风险预警</w:t>
            </w:r>
          </w:p>
        </w:tc>
      </w:tr>
      <w:tr>
        <w:tc>
          <w:tcPr>
            <w:tcW w:type="dxa" w:w="4608"/>
          </w:tcPr>
          <w:p>
            <w:r>
              <w:t>I’ll post an update in the ticket after the meeting.</w:t>
            </w:r>
          </w:p>
        </w:tc>
        <w:tc>
          <w:tcPr>
            <w:tcW w:type="dxa" w:w="3456"/>
          </w:tcPr>
          <w:p>
            <w:r>
              <w:t>会议后我会在工单里更新。</w:t>
            </w:r>
          </w:p>
        </w:tc>
        <w:tc>
          <w:tcPr>
            <w:tcW w:type="dxa" w:w="2160"/>
          </w:tcPr>
          <w:p>
            <w:r>
              <w:t>同步记录</w:t>
            </w:r>
          </w:p>
        </w:tc>
      </w:tr>
      <w:tr>
        <w:tc>
          <w:tcPr>
            <w:tcW w:type="dxa" w:w="4608"/>
          </w:tcPr>
          <w:p>
            <w:r>
              <w:t>I expect to have a working version by Thursday, assuming the API is available.</w:t>
            </w:r>
          </w:p>
        </w:tc>
        <w:tc>
          <w:tcPr>
            <w:tcW w:type="dxa" w:w="3456"/>
          </w:tcPr>
          <w:p>
            <w:r>
              <w:t>如果 API 可用，我预计周四能有可运行版本。</w:t>
            </w:r>
          </w:p>
        </w:tc>
        <w:tc>
          <w:tcPr>
            <w:tcW w:type="dxa" w:w="2160"/>
          </w:tcPr>
          <w:p>
            <w:r>
              <w:t>有条件的预期</w:t>
            </w:r>
          </w:p>
        </w:tc>
      </w:tr>
    </w:tbl>
    <w:p/>
    <w:p>
      <w:pPr>
        <w:pStyle w:val="Heading2"/>
      </w:pPr>
      <w:r>
        <w:t>60 秒站会模板</w:t>
      </w:r>
    </w:p>
    <w:p>
      <w:r>
        <w:t>Yesterday, I worked on ____. I completed ____, but ____ is still pending.</w:t>
      </w:r>
    </w:p>
    <w:p>
      <w:r>
        <w:t>Today, I’m going to ____. The main risk is ____. I need ____ from ____ by ____.</w:t>
      </w:r>
    </w:p>
    <w:p>
      <w:r>
        <w:br w:type="page"/>
      </w:r>
    </w:p>
    <w:p>
      <w:pPr>
        <w:pStyle w:val="Heading1"/>
      </w:pPr>
      <w:r>
        <w:t>3 需求澄清与任务拆解</w:t>
      </w:r>
    </w:p>
    <w:p>
      <w:r>
        <w:t>先确认目标、范围、验收标准、边界条件和依赖。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Could you clarify the expected behavior?</w:t>
            </w:r>
          </w:p>
        </w:tc>
        <w:tc>
          <w:tcPr>
            <w:tcW w:type="dxa" w:w="3456"/>
          </w:tcPr>
          <w:p>
            <w:r>
              <w:t>你能澄清一下预期行为吗？</w:t>
            </w:r>
          </w:p>
        </w:tc>
        <w:tc>
          <w:tcPr>
            <w:tcW w:type="dxa" w:w="2160"/>
          </w:tcPr>
          <w:p>
            <w:r>
              <w:t>需求不清</w:t>
            </w:r>
          </w:p>
        </w:tc>
      </w:tr>
      <w:tr>
        <w:tc>
          <w:tcPr>
            <w:tcW w:type="dxa" w:w="4608"/>
          </w:tcPr>
          <w:p>
            <w:r>
              <w:t>What problem are we trying to solve?</w:t>
            </w:r>
          </w:p>
        </w:tc>
        <w:tc>
          <w:tcPr>
            <w:tcW w:type="dxa" w:w="3456"/>
          </w:tcPr>
          <w:p>
            <w:r>
              <w:t>我们要解决的具体问题是什么？</w:t>
            </w:r>
          </w:p>
        </w:tc>
        <w:tc>
          <w:tcPr>
            <w:tcW w:type="dxa" w:w="2160"/>
          </w:tcPr>
          <w:p>
            <w:r>
              <w:t>确认目标</w:t>
            </w:r>
          </w:p>
        </w:tc>
      </w:tr>
      <w:tr>
        <w:tc>
          <w:tcPr>
            <w:tcW w:type="dxa" w:w="4608"/>
          </w:tcPr>
          <w:p>
            <w:r>
              <w:t>What is in scope for this release?</w:t>
            </w:r>
          </w:p>
        </w:tc>
        <w:tc>
          <w:tcPr>
            <w:tcW w:type="dxa" w:w="3456"/>
          </w:tcPr>
          <w:p>
            <w:r>
              <w:t>这个版本包含哪些范围？</w:t>
            </w:r>
          </w:p>
        </w:tc>
        <w:tc>
          <w:tcPr>
            <w:tcW w:type="dxa" w:w="2160"/>
          </w:tcPr>
          <w:p>
            <w:r>
              <w:t>范围</w:t>
            </w:r>
          </w:p>
        </w:tc>
      </w:tr>
      <w:tr>
        <w:tc>
          <w:tcPr>
            <w:tcW w:type="dxa" w:w="4608"/>
          </w:tcPr>
          <w:p>
            <w:r>
              <w:t>What should happen when the input is empty?</w:t>
            </w:r>
          </w:p>
        </w:tc>
        <w:tc>
          <w:tcPr>
            <w:tcW w:type="dxa" w:w="3456"/>
          </w:tcPr>
          <w:p>
            <w:r>
              <w:t>输入为空时应该发生什么？</w:t>
            </w:r>
          </w:p>
        </w:tc>
        <w:tc>
          <w:tcPr>
            <w:tcW w:type="dxa" w:w="2160"/>
          </w:tcPr>
          <w:p>
            <w:r>
              <w:t>边界条件</w:t>
            </w:r>
          </w:p>
        </w:tc>
      </w:tr>
      <w:tr>
        <w:tc>
          <w:tcPr>
            <w:tcW w:type="dxa" w:w="4608"/>
          </w:tcPr>
          <w:p>
            <w:r>
              <w:t>Should this endpoint support pagination?</w:t>
            </w:r>
          </w:p>
        </w:tc>
        <w:tc>
          <w:tcPr>
            <w:tcW w:type="dxa" w:w="3456"/>
          </w:tcPr>
          <w:p>
            <w:r>
              <w:t>这个接口需要分页吗？</w:t>
            </w:r>
          </w:p>
        </w:tc>
        <w:tc>
          <w:tcPr>
            <w:tcW w:type="dxa" w:w="2160"/>
          </w:tcPr>
          <w:p>
            <w:r>
              <w:t>接口需求</w:t>
            </w:r>
          </w:p>
        </w:tc>
      </w:tr>
      <w:tr>
        <w:tc>
          <w:tcPr>
            <w:tcW w:type="dxa" w:w="4608"/>
          </w:tcPr>
          <w:p>
            <w:r>
              <w:t>Do we need to support backward compatibility?</w:t>
            </w:r>
          </w:p>
        </w:tc>
        <w:tc>
          <w:tcPr>
            <w:tcW w:type="dxa" w:w="3456"/>
          </w:tcPr>
          <w:p>
            <w:r>
              <w:t>我们需要保持向后兼容吗？</w:t>
            </w:r>
          </w:p>
        </w:tc>
        <w:tc>
          <w:tcPr>
            <w:tcW w:type="dxa" w:w="2160"/>
          </w:tcPr>
          <w:p>
            <w:r>
              <w:t>兼容性</w:t>
            </w:r>
          </w:p>
        </w:tc>
      </w:tr>
      <w:tr>
        <w:tc>
          <w:tcPr>
            <w:tcW w:type="dxa" w:w="4608"/>
          </w:tcPr>
          <w:p>
            <w:r>
              <w:t>What are the acceptance criteria?</w:t>
            </w:r>
          </w:p>
        </w:tc>
        <w:tc>
          <w:tcPr>
            <w:tcW w:type="dxa" w:w="3456"/>
          </w:tcPr>
          <w:p>
            <w:r>
              <w:t>验收标准是什么？</w:t>
            </w:r>
          </w:p>
        </w:tc>
        <w:tc>
          <w:tcPr>
            <w:tcW w:type="dxa" w:w="2160"/>
          </w:tcPr>
          <w:p>
            <w:r>
              <w:t>定义完成</w:t>
            </w:r>
          </w:p>
        </w:tc>
      </w:tr>
      <w:tr>
        <w:tc>
          <w:tcPr>
            <w:tcW w:type="dxa" w:w="4608"/>
          </w:tcPr>
          <w:p>
            <w:r>
              <w:t>Is this a must-have or a nice-to-have?</w:t>
            </w:r>
          </w:p>
        </w:tc>
        <w:tc>
          <w:tcPr>
            <w:tcW w:type="dxa" w:w="3456"/>
          </w:tcPr>
          <w:p>
            <w:r>
              <w:t>这是必须项还是加分项？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4608"/>
          </w:tcPr>
          <w:p>
            <w:r>
              <w:t>Can we split this into smaller tasks?</w:t>
            </w:r>
          </w:p>
        </w:tc>
        <w:tc>
          <w:tcPr>
            <w:tcW w:type="dxa" w:w="3456"/>
          </w:tcPr>
          <w:p>
            <w:r>
              <w:t>能把它拆成更小的任务吗？</w:t>
            </w:r>
          </w:p>
        </w:tc>
        <w:tc>
          <w:tcPr>
            <w:tcW w:type="dxa" w:w="2160"/>
          </w:tcPr>
          <w:p>
            <w:r>
              <w:t>拆分任务</w:t>
            </w:r>
          </w:p>
        </w:tc>
      </w:tr>
      <w:tr>
        <w:tc>
          <w:tcPr>
            <w:tcW w:type="dxa" w:w="4608"/>
          </w:tcPr>
          <w:p>
            <w:r>
              <w:t>Let me repeat the requirement to make sure I understood it correctly.</w:t>
            </w:r>
          </w:p>
        </w:tc>
        <w:tc>
          <w:tcPr>
            <w:tcW w:type="dxa" w:w="3456"/>
          </w:tcPr>
          <w:p>
            <w:r>
              <w:t>我复述一下需求，确保理解正确。</w:t>
            </w:r>
          </w:p>
        </w:tc>
        <w:tc>
          <w:tcPr>
            <w:tcW w:type="dxa" w:w="2160"/>
          </w:tcPr>
          <w:p>
            <w:r>
              <w:t>确认理解</w:t>
            </w:r>
          </w:p>
        </w:tc>
      </w:tr>
    </w:tbl>
    <w:p/>
    <w:p>
      <w:r>
        <w:br w:type="page"/>
      </w:r>
    </w:p>
    <w:p>
      <w:pPr>
        <w:pStyle w:val="Heading1"/>
      </w:pPr>
      <w:r>
        <w:t>4 技术讨论与方案评审</w:t>
      </w:r>
    </w:p>
    <w:p>
      <w:r>
        <w:t>按问题、选项、取舍、风险、验证方式来讲。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Let’s compare the two approaches before making a decision.</w:t>
            </w:r>
          </w:p>
        </w:tc>
        <w:tc>
          <w:tcPr>
            <w:tcW w:type="dxa" w:w="3456"/>
          </w:tcPr>
          <w:p>
            <w:r>
              <w:t>我们先比较两种方案再决定。</w:t>
            </w:r>
          </w:p>
        </w:tc>
        <w:tc>
          <w:tcPr>
            <w:tcW w:type="dxa" w:w="2160"/>
          </w:tcPr>
          <w:p>
            <w:r>
              <w:t>方案比较</w:t>
            </w:r>
          </w:p>
        </w:tc>
      </w:tr>
      <w:tr>
        <w:tc>
          <w:tcPr>
            <w:tcW w:type="dxa" w:w="4608"/>
          </w:tcPr>
          <w:p>
            <w:r>
              <w:t>The main advantage of this approach is its simplicity.</w:t>
            </w:r>
          </w:p>
        </w:tc>
        <w:tc>
          <w:tcPr>
            <w:tcW w:type="dxa" w:w="3456"/>
          </w:tcPr>
          <w:p>
            <w:r>
              <w:t>这个方案的主要优势是简单。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</w:tr>
      <w:tr>
        <w:tc>
          <w:tcPr>
            <w:tcW w:type="dxa" w:w="4608"/>
          </w:tcPr>
          <w:p>
            <w:r>
              <w:t>The trade-off is higher memory usage.</w:t>
            </w:r>
          </w:p>
        </w:tc>
        <w:tc>
          <w:tcPr>
            <w:tcW w:type="dxa" w:w="3456"/>
          </w:tcPr>
          <w:p>
            <w:r>
              <w:t>代价是更高的内存使用量。</w:t>
            </w:r>
          </w:p>
        </w:tc>
        <w:tc>
          <w:tcPr>
            <w:tcW w:type="dxa" w:w="2160"/>
          </w:tcPr>
          <w:p>
            <w:r>
              <w:t>取舍</w:t>
            </w:r>
          </w:p>
        </w:tc>
      </w:tr>
      <w:tr>
        <w:tc>
          <w:tcPr>
            <w:tcW w:type="dxa" w:w="4608"/>
          </w:tcPr>
          <w:p>
            <w:r>
              <w:t>This could become a bottleneck under heavy load.</w:t>
            </w:r>
          </w:p>
        </w:tc>
        <w:tc>
          <w:tcPr>
            <w:tcW w:type="dxa" w:w="3456"/>
          </w:tcPr>
          <w:p>
            <w:r>
              <w:t>高负载下这可能成为瓶颈。</w:t>
            </w:r>
          </w:p>
        </w:tc>
        <w:tc>
          <w:tcPr>
            <w:tcW w:type="dxa" w:w="2160"/>
          </w:tcPr>
          <w:p>
            <w:r>
              <w:t>性能风险</w:t>
            </w:r>
          </w:p>
        </w:tc>
      </w:tr>
      <w:tr>
        <w:tc>
          <w:tcPr>
            <w:tcW w:type="dxa" w:w="4608"/>
          </w:tcPr>
          <w:p>
            <w:r>
              <w:t>What assumptions does this design rely on?</w:t>
            </w:r>
          </w:p>
        </w:tc>
        <w:tc>
          <w:tcPr>
            <w:tcW w:type="dxa" w:w="3456"/>
          </w:tcPr>
          <w:p>
            <w:r>
              <w:t>这个设计依赖哪些假设？</w:t>
            </w:r>
          </w:p>
        </w:tc>
        <w:tc>
          <w:tcPr>
            <w:tcW w:type="dxa" w:w="2160"/>
          </w:tcPr>
          <w:p>
            <w:r>
              <w:t>检查前提</w:t>
            </w:r>
          </w:p>
        </w:tc>
      </w:tr>
      <w:tr>
        <w:tc>
          <w:tcPr>
            <w:tcW w:type="dxa" w:w="4608"/>
          </w:tcPr>
          <w:p>
            <w:r>
              <w:t>How would this behave if the service became unavailable?</w:t>
            </w:r>
          </w:p>
        </w:tc>
        <w:tc>
          <w:tcPr>
            <w:tcW w:type="dxa" w:w="3456"/>
          </w:tcPr>
          <w:p>
            <w:r>
              <w:t>服务不可用时会怎样？</w:t>
            </w:r>
          </w:p>
        </w:tc>
        <w:tc>
          <w:tcPr>
            <w:tcW w:type="dxa" w:w="2160"/>
          </w:tcPr>
          <w:p>
            <w:r>
              <w:t>故障场景</w:t>
            </w:r>
          </w:p>
        </w:tc>
      </w:tr>
      <w:tr>
        <w:tc>
          <w:tcPr>
            <w:tcW w:type="dxa" w:w="4608"/>
          </w:tcPr>
          <w:p>
            <w:r>
              <w:t>We need to consider consistency, latency, and operational complexity.</w:t>
            </w:r>
          </w:p>
        </w:tc>
        <w:tc>
          <w:tcPr>
            <w:tcW w:type="dxa" w:w="3456"/>
          </w:tcPr>
          <w:p>
            <w:r>
              <w:t>需要考虑一致性、延迟和运维复杂性。</w:t>
            </w:r>
          </w:p>
        </w:tc>
        <w:tc>
          <w:tcPr>
            <w:tcW w:type="dxa" w:w="2160"/>
          </w:tcPr>
          <w:p>
            <w:r>
              <w:t>分布式系统</w:t>
            </w:r>
          </w:p>
        </w:tc>
      </w:tr>
      <w:tr>
        <w:tc>
          <w:tcPr>
            <w:tcW w:type="dxa" w:w="4608"/>
          </w:tcPr>
          <w:p>
            <w:r>
              <w:t>I agree with the direction, but I’m concerned about the failure mode.</w:t>
            </w:r>
          </w:p>
        </w:tc>
        <w:tc>
          <w:tcPr>
            <w:tcW w:type="dxa" w:w="3456"/>
          </w:tcPr>
          <w:p>
            <w:r>
              <w:t>我认可方向，但担心故障场景。</w:t>
            </w:r>
          </w:p>
        </w:tc>
        <w:tc>
          <w:tcPr>
            <w:tcW w:type="dxa" w:w="2160"/>
          </w:tcPr>
          <w:p>
            <w:r>
              <w:t>提出风险</w:t>
            </w:r>
          </w:p>
        </w:tc>
      </w:tr>
      <w:tr>
        <w:tc>
          <w:tcPr>
            <w:tcW w:type="dxa" w:w="4608"/>
          </w:tcPr>
          <w:p>
            <w:r>
              <w:t>Could we start simple and optimize later if needed?</w:t>
            </w:r>
          </w:p>
        </w:tc>
        <w:tc>
          <w:tcPr>
            <w:tcW w:type="dxa" w:w="3456"/>
          </w:tcPr>
          <w:p>
            <w:r>
              <w:t>能否先做简单方案，必要时再优化？</w:t>
            </w:r>
          </w:p>
        </w:tc>
        <w:tc>
          <w:tcPr>
            <w:tcW w:type="dxa" w:w="2160"/>
          </w:tcPr>
          <w:p>
            <w:r>
              <w:t>渐进式设计</w:t>
            </w:r>
          </w:p>
        </w:tc>
      </w:tr>
      <w:tr>
        <w:tc>
          <w:tcPr>
            <w:tcW w:type="dxa" w:w="4608"/>
          </w:tcPr>
          <w:p>
            <w:r>
              <w:t>Let’s validate this with a small experiment.</w:t>
            </w:r>
          </w:p>
        </w:tc>
        <w:tc>
          <w:tcPr>
            <w:tcW w:type="dxa" w:w="3456"/>
          </w:tcPr>
          <w:p>
            <w:r>
              <w:t>我们先用小实验验证。</w:t>
            </w:r>
          </w:p>
        </w:tc>
        <w:tc>
          <w:tcPr>
            <w:tcW w:type="dxa" w:w="2160"/>
          </w:tcPr>
          <w:p>
            <w:r>
              <w:t>实验验证</w:t>
            </w:r>
          </w:p>
        </w:tc>
      </w:tr>
    </w:tbl>
    <w:p/>
    <w:p>
      <w:pPr>
        <w:pStyle w:val="Heading2"/>
      </w:pPr>
      <w:r>
        <w:t>方案讨论模板</w:t>
      </w:r>
    </w:p>
    <w:p>
      <w:r>
        <w:t>The problem is ____. We have two options: ____ and ____. Option A is better for ____, while Option B is better for ____. The main trade-off is ____. I recommend ____ because ____. We can validate this by measuring ____.</w:t>
      </w:r>
    </w:p>
    <w:p>
      <w:r>
        <w:br w:type="page"/>
      </w:r>
    </w:p>
    <w:p>
      <w:pPr>
        <w:pStyle w:val="Heading1"/>
      </w:pPr>
      <w:r>
        <w:t>5 会议主持、插话与总结</w:t>
      </w:r>
    </w:p>
    <w:p>
      <w:r>
        <w:t>会议结论要落到决定、负责人、截止时间和未决问题。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Can we quickly align on the goal of this meeting?</w:t>
            </w:r>
          </w:p>
        </w:tc>
        <w:tc>
          <w:tcPr>
            <w:tcW w:type="dxa" w:w="3456"/>
          </w:tcPr>
          <w:p>
            <w:r>
              <w:t>先对齐一下本次会议目标好吗？</w:t>
            </w:r>
          </w:p>
        </w:tc>
        <w:tc>
          <w:tcPr>
            <w:tcW w:type="dxa" w:w="2160"/>
          </w:tcPr>
          <w:p>
            <w:r>
              <w:t>明确目标</w:t>
            </w:r>
          </w:p>
        </w:tc>
      </w:tr>
      <w:tr>
        <w:tc>
          <w:tcPr>
            <w:tcW w:type="dxa" w:w="4608"/>
          </w:tcPr>
          <w:p>
            <w:r>
              <w:t>I’d like to add one point here.</w:t>
            </w:r>
          </w:p>
        </w:tc>
        <w:tc>
          <w:tcPr>
            <w:tcW w:type="dxa" w:w="3456"/>
          </w:tcPr>
          <w:p>
            <w:r>
              <w:t>我想补充一点。</w:t>
            </w:r>
          </w:p>
        </w:tc>
        <w:tc>
          <w:tcPr>
            <w:tcW w:type="dxa" w:w="2160"/>
          </w:tcPr>
          <w:p>
            <w:r>
              <w:t>插话</w:t>
            </w:r>
          </w:p>
        </w:tc>
      </w:tr>
      <w:tr>
        <w:tc>
          <w:tcPr>
            <w:tcW w:type="dxa" w:w="4608"/>
          </w:tcPr>
          <w:p>
            <w:r>
              <w:t>Could I jump in with a question?</w:t>
            </w:r>
          </w:p>
        </w:tc>
        <w:tc>
          <w:tcPr>
            <w:tcW w:type="dxa" w:w="3456"/>
          </w:tcPr>
          <w:p>
            <w:r>
              <w:t>我可以插一句问个问题吗？</w:t>
            </w:r>
          </w:p>
        </w:tc>
        <w:tc>
          <w:tcPr>
            <w:tcW w:type="dxa" w:w="2160"/>
          </w:tcPr>
          <w:p>
            <w:r>
              <w:t>礼貌打断</w:t>
            </w:r>
          </w:p>
        </w:tc>
      </w:tr>
      <w:tr>
        <w:tc>
          <w:tcPr>
            <w:tcW w:type="dxa" w:w="4608"/>
          </w:tcPr>
          <w:p>
            <w:r>
              <w:t>Can we take this offline and follow up separately?</w:t>
            </w:r>
          </w:p>
        </w:tc>
        <w:tc>
          <w:tcPr>
            <w:tcW w:type="dxa" w:w="3456"/>
          </w:tcPr>
          <w:p>
            <w:r>
              <w:t>这个问题能否会后单独跟进？</w:t>
            </w:r>
          </w:p>
        </w:tc>
        <w:tc>
          <w:tcPr>
            <w:tcW w:type="dxa" w:w="2160"/>
          </w:tcPr>
          <w:p>
            <w:r>
              <w:t>控制范围</w:t>
            </w:r>
          </w:p>
        </w:tc>
      </w:tr>
      <w:tr>
        <w:tc>
          <w:tcPr>
            <w:tcW w:type="dxa" w:w="4608"/>
          </w:tcPr>
          <w:p>
            <w:r>
              <w:t>Let’s park this topic for now and return to the agenda.</w:t>
            </w:r>
          </w:p>
        </w:tc>
        <w:tc>
          <w:tcPr>
            <w:tcW w:type="dxa" w:w="3456"/>
          </w:tcPr>
          <w:p>
            <w:r>
              <w:t>先搁置这个话题，回到议程。</w:t>
            </w:r>
          </w:p>
        </w:tc>
        <w:tc>
          <w:tcPr>
            <w:tcW w:type="dxa" w:w="2160"/>
          </w:tcPr>
          <w:p>
            <w:r>
              <w:t>避免跑题</w:t>
            </w:r>
          </w:p>
        </w:tc>
      </w:tr>
      <w:tr>
        <w:tc>
          <w:tcPr>
            <w:tcW w:type="dxa" w:w="4608"/>
          </w:tcPr>
          <w:p>
            <w:r>
              <w:t>Let me summarize what we’ve agreed on.</w:t>
            </w:r>
          </w:p>
        </w:tc>
        <w:tc>
          <w:tcPr>
            <w:tcW w:type="dxa" w:w="3456"/>
          </w:tcPr>
          <w:p>
            <w:r>
              <w:t>我总结一下我们达成的共识。</w:t>
            </w:r>
          </w:p>
        </w:tc>
        <w:tc>
          <w:tcPr>
            <w:tcW w:type="dxa" w:w="2160"/>
          </w:tcPr>
          <w:p>
            <w:r>
              <w:t>总结</w:t>
            </w:r>
          </w:p>
        </w:tc>
      </w:tr>
      <w:tr>
        <w:tc>
          <w:tcPr>
            <w:tcW w:type="dxa" w:w="4608"/>
          </w:tcPr>
          <w:p>
            <w:r>
              <w:t>The decision is to keep the current design for this release.</w:t>
            </w:r>
          </w:p>
        </w:tc>
        <w:tc>
          <w:tcPr>
            <w:tcW w:type="dxa" w:w="3456"/>
          </w:tcPr>
          <w:p>
            <w:r>
              <w:t>决定本次发布保持当前设计。</w:t>
            </w:r>
          </w:p>
        </w:tc>
        <w:tc>
          <w:tcPr>
            <w:tcW w:type="dxa" w:w="2160"/>
          </w:tcPr>
          <w:p>
            <w:r>
              <w:t>明确决定</w:t>
            </w:r>
          </w:p>
        </w:tc>
      </w:tr>
      <w:tr>
        <w:tc>
          <w:tcPr>
            <w:tcW w:type="dxa" w:w="4608"/>
          </w:tcPr>
          <w:p>
            <w:r>
              <w:t>Alex will own the implementation, and I’ll handle the evaluation.</w:t>
            </w:r>
          </w:p>
        </w:tc>
        <w:tc>
          <w:tcPr>
            <w:tcW w:type="dxa" w:w="3456"/>
          </w:tcPr>
          <w:p>
            <w:r>
              <w:t>Alex 负责实现，我负责评估。</w:t>
            </w:r>
          </w:p>
        </w:tc>
        <w:tc>
          <w:tcPr>
            <w:tcW w:type="dxa" w:w="2160"/>
          </w:tcPr>
          <w:p>
            <w:r>
              <w:t>明确负责人</w:t>
            </w:r>
          </w:p>
        </w:tc>
      </w:tr>
      <w:tr>
        <w:tc>
          <w:tcPr>
            <w:tcW w:type="dxa" w:w="4608"/>
          </w:tcPr>
          <w:p>
            <w:r>
              <w:t>The action item is to benchmark both options by Friday.</w:t>
            </w:r>
          </w:p>
        </w:tc>
        <w:tc>
          <w:tcPr>
            <w:tcW w:type="dxa" w:w="3456"/>
          </w:tcPr>
          <w:p>
            <w:r>
              <w:t>待办是周五前对两个方案做基准测试。</w:t>
            </w:r>
          </w:p>
        </w:tc>
        <w:tc>
          <w:tcPr>
            <w:tcW w:type="dxa" w:w="2160"/>
          </w:tcPr>
          <w:p>
            <w:r>
              <w:t>行动项</w:t>
            </w:r>
          </w:p>
        </w:tc>
      </w:tr>
      <w:tr>
        <w:tc>
          <w:tcPr>
            <w:tcW w:type="dxa" w:w="4608"/>
          </w:tcPr>
          <w:p>
            <w:r>
              <w:t>Are there any open questions before we wrap up?</w:t>
            </w:r>
          </w:p>
        </w:tc>
        <w:tc>
          <w:tcPr>
            <w:tcW w:type="dxa" w:w="3456"/>
          </w:tcPr>
          <w:p>
            <w:r>
              <w:t>结束前还有未解决的问题吗？</w:t>
            </w:r>
          </w:p>
        </w:tc>
        <w:tc>
          <w:tcPr>
            <w:tcW w:type="dxa" w:w="2160"/>
          </w:tcPr>
          <w:p>
            <w:r>
              <w:t>会议收尾</w:t>
            </w:r>
          </w:p>
        </w:tc>
      </w:tr>
    </w:tbl>
    <w:p/>
    <w:p>
      <w:pPr>
        <w:pStyle w:val="Heading2"/>
      </w:pPr>
      <w:r>
        <w:t>会议结尾总结模板</w:t>
      </w:r>
    </w:p>
    <w:p>
      <w:r>
        <w:t>To summarize, we decided to ____. ____ owns the implementation, and ____ will validate ____. The deadline is ____. The remaining open question is ____. I’ll document the decision in ____.</w:t>
      </w:r>
    </w:p>
    <w:p>
      <w:r>
        <w:br w:type="page"/>
      </w:r>
    </w:p>
    <w:p>
      <w:pPr>
        <w:pStyle w:val="Heading1"/>
      </w:pPr>
      <w:r>
        <w:t>6 Issue / Bug 报告与排查</w:t>
      </w:r>
    </w:p>
    <w:p>
      <w:r>
        <w:t>区分实际现象、预期行为、影响、证据与尚未确认的根因。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I can reproduce the issue consistently.</w:t>
            </w:r>
          </w:p>
        </w:tc>
        <w:tc>
          <w:tcPr>
            <w:tcW w:type="dxa" w:w="3456"/>
          </w:tcPr>
          <w:p>
            <w:r>
              <w:t>我可以稳定复现这个问题。</w:t>
            </w:r>
          </w:p>
        </w:tc>
        <w:tc>
          <w:tcPr>
            <w:tcW w:type="dxa" w:w="2160"/>
          </w:tcPr>
          <w:p>
            <w:r>
              <w:t>可复现性</w:t>
            </w:r>
          </w:p>
        </w:tc>
      </w:tr>
      <w:tr>
        <w:tc>
          <w:tcPr>
            <w:tcW w:type="dxa" w:w="4608"/>
          </w:tcPr>
          <w:p>
            <w:r>
              <w:t>The issue occurs only in the staging environment.</w:t>
            </w:r>
          </w:p>
        </w:tc>
        <w:tc>
          <w:tcPr>
            <w:tcW w:type="dxa" w:w="3456"/>
          </w:tcPr>
          <w:p>
            <w:r>
              <w:t>这个问题只在测试环境出现。</w:t>
            </w:r>
          </w:p>
        </w:tc>
        <w:tc>
          <w:tcPr>
            <w:tcW w:type="dxa" w:w="2160"/>
          </w:tcPr>
          <w:p>
            <w:r>
              <w:t>限定环境</w:t>
            </w:r>
          </w:p>
        </w:tc>
      </w:tr>
      <w:tr>
        <w:tc>
          <w:tcPr>
            <w:tcW w:type="dxa" w:w="4608"/>
          </w:tcPr>
          <w:p>
            <w:r>
              <w:t>The actual behavior differs from the expected behavior.</w:t>
            </w:r>
          </w:p>
        </w:tc>
        <w:tc>
          <w:tcPr>
            <w:tcW w:type="dxa" w:w="3456"/>
          </w:tcPr>
          <w:p>
            <w:r>
              <w:t>实际行为与预期不一致。</w:t>
            </w:r>
          </w:p>
        </w:tc>
        <w:tc>
          <w:tcPr>
            <w:tcW w:type="dxa" w:w="2160"/>
          </w:tcPr>
          <w:p>
            <w:r>
              <w:t>描述偏差</w:t>
            </w:r>
          </w:p>
        </w:tc>
      </w:tr>
      <w:tr>
        <w:tc>
          <w:tcPr>
            <w:tcW w:type="dxa" w:w="4608"/>
          </w:tcPr>
          <w:p>
            <w:r>
              <w:t>The issue appears to be related to request validation.</w:t>
            </w:r>
          </w:p>
        </w:tc>
        <w:tc>
          <w:tcPr>
            <w:tcW w:type="dxa" w:w="3456"/>
          </w:tcPr>
          <w:p>
            <w:r>
              <w:t>问题看起来与请求校验有关。</w:t>
            </w:r>
          </w:p>
        </w:tc>
        <w:tc>
          <w:tcPr>
            <w:tcW w:type="dxa" w:w="2160"/>
          </w:tcPr>
          <w:p>
            <w:r>
              <w:t>谨慎推测</w:t>
            </w:r>
          </w:p>
        </w:tc>
      </w:tr>
      <w:tr>
        <w:tc>
          <w:tcPr>
            <w:tcW w:type="dxa" w:w="4608"/>
          </w:tcPr>
          <w:p>
            <w:r>
              <w:t>I haven’t identified the root cause yet.</w:t>
            </w:r>
          </w:p>
        </w:tc>
        <w:tc>
          <w:tcPr>
            <w:tcW w:type="dxa" w:w="3456"/>
          </w:tcPr>
          <w:p>
            <w:r>
              <w:t>我还没找到根因。</w:t>
            </w:r>
          </w:p>
        </w:tc>
        <w:tc>
          <w:tcPr>
            <w:tcW w:type="dxa" w:w="2160"/>
          </w:tcPr>
          <w:p>
            <w:r>
              <w:t>避免过早结论</w:t>
            </w:r>
          </w:p>
        </w:tc>
      </w:tr>
      <w:tr>
        <w:tc>
          <w:tcPr>
            <w:tcW w:type="dxa" w:w="4608"/>
          </w:tcPr>
          <w:p>
            <w:r>
              <w:t>The stack trace points to the database layer.</w:t>
            </w:r>
          </w:p>
        </w:tc>
        <w:tc>
          <w:tcPr>
            <w:tcW w:type="dxa" w:w="3456"/>
          </w:tcPr>
          <w:p>
            <w:r>
              <w:t>堆栈跟踪指向数据库层。</w:t>
            </w:r>
          </w:p>
        </w:tc>
        <w:tc>
          <w:tcPr>
            <w:tcW w:type="dxa" w:w="2160"/>
          </w:tcPr>
          <w:p>
            <w:r>
              <w:t>定位线索</w:t>
            </w:r>
          </w:p>
        </w:tc>
      </w:tr>
      <w:tr>
        <w:tc>
          <w:tcPr>
            <w:tcW w:type="dxa" w:w="4608"/>
          </w:tcPr>
          <w:p>
            <w:r>
              <w:t>I’ve narrowed it down to the retry logic.</w:t>
            </w:r>
          </w:p>
        </w:tc>
        <w:tc>
          <w:tcPr>
            <w:tcW w:type="dxa" w:w="3456"/>
          </w:tcPr>
          <w:p>
            <w:r>
              <w:t>我已把范围缩小到重试逻辑。</w:t>
            </w:r>
          </w:p>
        </w:tc>
        <w:tc>
          <w:tcPr>
            <w:tcW w:type="dxa" w:w="2160"/>
          </w:tcPr>
          <w:p>
            <w:r>
              <w:t>缩小范围</w:t>
            </w:r>
          </w:p>
        </w:tc>
      </w:tr>
      <w:tr>
        <w:tc>
          <w:tcPr>
            <w:tcW w:type="dxa" w:w="4608"/>
          </w:tcPr>
          <w:p>
            <w:r>
              <w:t>Could you share the request ID and approximate timestamp?</w:t>
            </w:r>
          </w:p>
        </w:tc>
        <w:tc>
          <w:tcPr>
            <w:tcW w:type="dxa" w:w="3456"/>
          </w:tcPr>
          <w:p>
            <w:r>
              <w:t>能提供请求 ID 和大致时间吗？</w:t>
            </w:r>
          </w:p>
        </w:tc>
        <w:tc>
          <w:tcPr>
            <w:tcW w:type="dxa" w:w="2160"/>
          </w:tcPr>
          <w:p>
            <w:r>
              <w:t>收集证据</w:t>
            </w:r>
          </w:p>
        </w:tc>
      </w:tr>
      <w:tr>
        <w:tc>
          <w:tcPr>
            <w:tcW w:type="dxa" w:w="4608"/>
          </w:tcPr>
          <w:p>
            <w:r>
              <w:t>Here are the steps to reproduce the bug.</w:t>
            </w:r>
          </w:p>
        </w:tc>
        <w:tc>
          <w:tcPr>
            <w:tcW w:type="dxa" w:w="3456"/>
          </w:tcPr>
          <w:p>
            <w:r>
              <w:t>以下是复现 Bug 的步骤。</w:t>
            </w:r>
          </w:p>
        </w:tc>
        <w:tc>
          <w:tcPr>
            <w:tcW w:type="dxa" w:w="2160"/>
          </w:tcPr>
          <w:p>
            <w:r>
              <w:t>工单描述</w:t>
            </w:r>
          </w:p>
        </w:tc>
      </w:tr>
      <w:tr>
        <w:tc>
          <w:tcPr>
            <w:tcW w:type="dxa" w:w="4608"/>
          </w:tcPr>
          <w:p>
            <w:r>
              <w:t>The fix is ready, but I still need to add a regression test.</w:t>
            </w:r>
          </w:p>
        </w:tc>
        <w:tc>
          <w:tcPr>
            <w:tcW w:type="dxa" w:w="3456"/>
          </w:tcPr>
          <w:p>
            <w:r>
              <w:t>修复已准备好，但还需添加回归测试。</w:t>
            </w:r>
          </w:p>
        </w:tc>
        <w:tc>
          <w:tcPr>
            <w:tcW w:type="dxa" w:w="2160"/>
          </w:tcPr>
          <w:p>
            <w:r>
              <w:t>修复状态</w:t>
            </w:r>
          </w:p>
        </w:tc>
      </w:tr>
    </w:tbl>
    <w:p/>
    <w:p>
      <w:pPr>
        <w:pStyle w:val="Heading2"/>
      </w:pPr>
      <w:r>
        <w:t>Issue 口头同步模板</w:t>
      </w:r>
    </w:p>
    <w:p>
      <w:r>
        <w:t>I can reproduce the issue in ____. The expected behavior is ____, but the actual behavior is ____. The impact is ____. I’ve checked ____ and found ____. The root cause is confirmed / still under investigation. Next, I’ll ____.</w:t>
      </w:r>
    </w:p>
    <w:p>
      <w:pPr>
        <w:pStyle w:val="Heading2"/>
      </w:pPr>
      <w:r>
        <w:t>示例 Issue</w:t>
      </w:r>
    </w:p>
    <w:p>
      <w:r>
        <w:t>Title: Search API returns duplicate results when filters are combined</w:t>
        <w:br/>
        <w:t>Environment: staging; Version: vX.Y.Z</w:t>
        <w:br/>
        <w:t>Steps to reproduce: 1) Send a search request with filters A and B. 2) Repeat the request. 3) Compare returned IDs.</w:t>
        <w:br/>
        <w:t>Expected: Each matching record appears once.</w:t>
        <w:br/>
        <w:t>Actual: Some records appear more than once.</w:t>
        <w:br/>
        <w:t>Impact: Clients may display duplicate items.</w:t>
        <w:br/>
        <w:t>Evidence: Request IDs, timestamps, sample payloads, and relevant logs are attached.</w:t>
      </w:r>
    </w:p>
    <w:p>
      <w:r>
        <w:br w:type="page"/>
      </w:r>
    </w:p>
    <w:p>
      <w:pPr>
        <w:pStyle w:val="Heading1"/>
      </w:pPr>
      <w:r>
        <w:t>7 Incident / 线上故障沟通</w:t>
      </w:r>
    </w:p>
    <w:p>
      <w:r>
        <w:t>先描述影响与缓解措施，再调查根因；猜测要标注为猜测。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We’re seeing elevated error rates in production.</w:t>
            </w:r>
          </w:p>
        </w:tc>
        <w:tc>
          <w:tcPr>
            <w:tcW w:type="dxa" w:w="3456"/>
          </w:tcPr>
          <w:p>
            <w:r>
              <w:t>生产环境错误率正在升高。</w:t>
            </w:r>
          </w:p>
        </w:tc>
        <w:tc>
          <w:tcPr>
            <w:tcW w:type="dxa" w:w="2160"/>
          </w:tcPr>
          <w:p>
            <w:r>
              <w:t>故障通报</w:t>
            </w:r>
          </w:p>
        </w:tc>
      </w:tr>
      <w:tr>
        <w:tc>
          <w:tcPr>
            <w:tcW w:type="dxa" w:w="4608"/>
          </w:tcPr>
          <w:p>
            <w:r>
              <w:t>The incident started shortly after the latest deployment.</w:t>
            </w:r>
          </w:p>
        </w:tc>
        <w:tc>
          <w:tcPr>
            <w:tcW w:type="dxa" w:w="3456"/>
          </w:tcPr>
          <w:p>
            <w:r>
              <w:t>故障在最近部署后不久开始。</w:t>
            </w:r>
          </w:p>
        </w:tc>
        <w:tc>
          <w:tcPr>
            <w:tcW w:type="dxa" w:w="2160"/>
          </w:tcPr>
          <w:p>
            <w:r>
              <w:t>时间线</w:t>
            </w:r>
          </w:p>
        </w:tc>
      </w:tr>
      <w:tr>
        <w:tc>
          <w:tcPr>
            <w:tcW w:type="dxa" w:w="4608"/>
          </w:tcPr>
          <w:p>
            <w:r>
              <w:t>The impact appears to be limited to the login endpoint.</w:t>
            </w:r>
          </w:p>
        </w:tc>
        <w:tc>
          <w:tcPr>
            <w:tcW w:type="dxa" w:w="3456"/>
          </w:tcPr>
          <w:p>
            <w:r>
              <w:t>影响似乎仅限于登录接口。</w:t>
            </w:r>
          </w:p>
        </w:tc>
        <w:tc>
          <w:tcPr>
            <w:tcW w:type="dxa" w:w="2160"/>
          </w:tcPr>
          <w:p>
            <w:r>
              <w:t>影响范围</w:t>
            </w:r>
          </w:p>
        </w:tc>
      </w:tr>
      <w:tr>
        <w:tc>
          <w:tcPr>
            <w:tcW w:type="dxa" w:w="4608"/>
          </w:tcPr>
          <w:p>
            <w:r>
              <w:t>The immediate priority is to restore service.</w:t>
            </w:r>
          </w:p>
        </w:tc>
        <w:tc>
          <w:tcPr>
            <w:tcW w:type="dxa" w:w="3456"/>
          </w:tcPr>
          <w:p>
            <w:r>
              <w:t>当前首要任务是恢复服务。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4608"/>
          </w:tcPr>
          <w:p>
            <w:r>
              <w:t>We’ve mitigated the impact by rolling back the release.</w:t>
            </w:r>
          </w:p>
        </w:tc>
        <w:tc>
          <w:tcPr>
            <w:tcW w:type="dxa" w:w="3456"/>
          </w:tcPr>
          <w:p>
            <w:r>
              <w:t>我们通过回滚缓解了影响。</w:t>
            </w:r>
          </w:p>
        </w:tc>
        <w:tc>
          <w:tcPr>
            <w:tcW w:type="dxa" w:w="2160"/>
          </w:tcPr>
          <w:p>
            <w:r>
              <w:t>缓解措施</w:t>
            </w:r>
          </w:p>
        </w:tc>
      </w:tr>
      <w:tr>
        <w:tc>
          <w:tcPr>
            <w:tcW w:type="dxa" w:w="4608"/>
          </w:tcPr>
          <w:p>
            <w:r>
              <w:t>The service is recovering, but we’re still monitoring metrics.</w:t>
            </w:r>
          </w:p>
        </w:tc>
        <w:tc>
          <w:tcPr>
            <w:tcW w:type="dxa" w:w="3456"/>
          </w:tcPr>
          <w:p>
            <w:r>
              <w:t>服务正在恢复，但仍在监控指标。</w:t>
            </w:r>
          </w:p>
        </w:tc>
        <w:tc>
          <w:tcPr>
            <w:tcW w:type="dxa" w:w="2160"/>
          </w:tcPr>
          <w:p>
            <w:r>
              <w:t>恢复观察</w:t>
            </w:r>
          </w:p>
        </w:tc>
      </w:tr>
      <w:tr>
        <w:tc>
          <w:tcPr>
            <w:tcW w:type="dxa" w:w="4608"/>
          </w:tcPr>
          <w:p>
            <w:r>
              <w:t>We haven’t confirmed the root cause yet.</w:t>
            </w:r>
          </w:p>
        </w:tc>
        <w:tc>
          <w:tcPr>
            <w:tcW w:type="dxa" w:w="3456"/>
          </w:tcPr>
          <w:p>
            <w:r>
              <w:t>我们还没有确认根因。</w:t>
            </w:r>
          </w:p>
        </w:tc>
        <w:tc>
          <w:tcPr>
            <w:tcW w:type="dxa" w:w="2160"/>
          </w:tcPr>
          <w:p>
            <w:r>
              <w:t>透明沟通</w:t>
            </w:r>
          </w:p>
        </w:tc>
      </w:tr>
      <w:tr>
        <w:tc>
          <w:tcPr>
            <w:tcW w:type="dxa" w:w="4608"/>
          </w:tcPr>
          <w:p>
            <w:r>
              <w:t>Please avoid unrelated changes during the incident.</w:t>
            </w:r>
          </w:p>
        </w:tc>
        <w:tc>
          <w:tcPr>
            <w:tcW w:type="dxa" w:w="3456"/>
          </w:tcPr>
          <w:p>
            <w:r>
              <w:t>故障期间请避免无关修改。</w:t>
            </w:r>
          </w:p>
        </w:tc>
        <w:tc>
          <w:tcPr>
            <w:tcW w:type="dxa" w:w="2160"/>
          </w:tcPr>
          <w:p>
            <w:r>
              <w:t>减少变量</w:t>
            </w:r>
          </w:p>
        </w:tc>
      </w:tr>
      <w:tr>
        <w:tc>
          <w:tcPr>
            <w:tcW w:type="dxa" w:w="4608"/>
          </w:tcPr>
          <w:p>
            <w:r>
              <w:t>We’ll conduct a blameless postmortem after the incident.</w:t>
            </w:r>
          </w:p>
        </w:tc>
        <w:tc>
          <w:tcPr>
            <w:tcW w:type="dxa" w:w="3456"/>
          </w:tcPr>
          <w:p>
            <w:r>
              <w:t>故障结束后会进行无责复盘。</w:t>
            </w:r>
          </w:p>
        </w:tc>
        <w:tc>
          <w:tcPr>
            <w:tcW w:type="dxa" w:w="2160"/>
          </w:tcPr>
          <w:p>
            <w:r>
              <w:t>复盘</w:t>
            </w:r>
          </w:p>
        </w:tc>
      </w:tr>
      <w:tr>
        <w:tc>
          <w:tcPr>
            <w:tcW w:type="dxa" w:w="4608"/>
          </w:tcPr>
          <w:p>
            <w:r>
              <w:t>The follow-up actions include better alerting and additional tests.</w:t>
            </w:r>
          </w:p>
        </w:tc>
        <w:tc>
          <w:tcPr>
            <w:tcW w:type="dxa" w:w="3456"/>
          </w:tcPr>
          <w:p>
            <w:r>
              <w:t>后续行动包括改进告警和增加测试。</w:t>
            </w:r>
          </w:p>
        </w:tc>
        <w:tc>
          <w:tcPr>
            <w:tcW w:type="dxa" w:w="2160"/>
          </w:tcPr>
          <w:p>
            <w:r>
              <w:t>预防复发</w:t>
            </w:r>
          </w:p>
        </w:tc>
      </w:tr>
    </w:tbl>
    <w:p/>
    <w:p>
      <w:pPr>
        <w:pStyle w:val="Heading2"/>
      </w:pPr>
      <w:r>
        <w:t>故障频道更新模板</w:t>
      </w:r>
    </w:p>
    <w:p>
      <w:r>
        <w:t>Status: Investigating / Mitigating / Monitoring / Resolved</w:t>
        <w:br/>
        <w:t>Impact: ____ users / endpoints / regions are affected.</w:t>
        <w:br/>
        <w:t>What we know: ____.</w:t>
        <w:br/>
        <w:t>What we don’t know yet: ____.</w:t>
        <w:br/>
        <w:t>Current action: ____.</w:t>
        <w:br/>
        <w:t>Next update: ____ at ____.</w:t>
        <w:br/>
        <w:t>Owner: ____.</w:t>
      </w:r>
    </w:p>
    <w:p>
      <w:r>
        <w:br w:type="page"/>
      </w:r>
    </w:p>
    <w:p>
      <w:pPr>
        <w:pStyle w:val="Heading1"/>
      </w:pPr>
      <w:r>
        <w:t>8 Git / PR / Code Review</w:t>
      </w:r>
    </w:p>
    <w:p>
      <w:r>
        <w:t>评论聚焦代码、可维护性和风险，而不是评价作者。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I’ve opened a pull request for this change.</w:t>
            </w:r>
          </w:p>
        </w:tc>
        <w:tc>
          <w:tcPr>
            <w:tcW w:type="dxa" w:w="3456"/>
          </w:tcPr>
          <w:p>
            <w:r>
              <w:t>我为这次修改创建了 PR。</w:t>
            </w:r>
          </w:p>
        </w:tc>
        <w:tc>
          <w:tcPr>
            <w:tcW w:type="dxa" w:w="2160"/>
          </w:tcPr>
          <w:p>
            <w:r>
              <w:t>请求评审</w:t>
            </w:r>
          </w:p>
        </w:tc>
      </w:tr>
      <w:tr>
        <w:tc>
          <w:tcPr>
            <w:tcW w:type="dxa" w:w="4608"/>
          </w:tcPr>
          <w:p>
            <w:r>
              <w:t>Could you review this when you get a chance?</w:t>
            </w:r>
          </w:p>
        </w:tc>
        <w:tc>
          <w:tcPr>
            <w:tcW w:type="dxa" w:w="3456"/>
          </w:tcPr>
          <w:p>
            <w:r>
              <w:t>有空时能帮忙评审一下吗？</w:t>
            </w:r>
          </w:p>
        </w:tc>
        <w:tc>
          <w:tcPr>
            <w:tcW w:type="dxa" w:w="2160"/>
          </w:tcPr>
          <w:p>
            <w:r>
              <w:t>礼貌请求</w:t>
            </w:r>
          </w:p>
        </w:tc>
      </w:tr>
      <w:tr>
        <w:tc>
          <w:tcPr>
            <w:tcW w:type="dxa" w:w="4608"/>
          </w:tcPr>
          <w:p>
            <w:r>
              <w:t>I’ve addressed the comments and pushed an update.</w:t>
            </w:r>
          </w:p>
        </w:tc>
        <w:tc>
          <w:tcPr>
            <w:tcW w:type="dxa" w:w="3456"/>
          </w:tcPr>
          <w:p>
            <w:r>
              <w:t>我已处理评审意见并推送更新。</w:t>
            </w:r>
          </w:p>
        </w:tc>
        <w:tc>
          <w:tcPr>
            <w:tcW w:type="dxa" w:w="2160"/>
          </w:tcPr>
          <w:p>
            <w:r>
              <w:t>回复评审</w:t>
            </w:r>
          </w:p>
        </w:tc>
      </w:tr>
      <w:tr>
        <w:tc>
          <w:tcPr>
            <w:tcW w:type="dxa" w:w="4608"/>
          </w:tcPr>
          <w:p>
            <w:r>
              <w:t>Could we add a test for this edge case?</w:t>
            </w:r>
          </w:p>
        </w:tc>
        <w:tc>
          <w:tcPr>
            <w:tcW w:type="dxa" w:w="3456"/>
          </w:tcPr>
          <w:p>
            <w:r>
              <w:t>能为这个边界情况添加测试吗？</w:t>
            </w:r>
          </w:p>
        </w:tc>
        <w:tc>
          <w:tcPr>
            <w:tcW w:type="dxa" w:w="2160"/>
          </w:tcPr>
          <w:p>
            <w:r>
              <w:t>测试建议</w:t>
            </w:r>
          </w:p>
        </w:tc>
      </w:tr>
      <w:tr>
        <w:tc>
          <w:tcPr>
            <w:tcW w:type="dxa" w:w="4608"/>
          </w:tcPr>
          <w:p>
            <w:r>
              <w:t>This function is doing too many things.</w:t>
            </w:r>
          </w:p>
        </w:tc>
        <w:tc>
          <w:tcPr>
            <w:tcW w:type="dxa" w:w="3456"/>
          </w:tcPr>
          <w:p>
            <w:r>
              <w:t>这个函数承担了太多职责。</w:t>
            </w:r>
          </w:p>
        </w:tc>
        <w:tc>
          <w:tcPr>
            <w:tcW w:type="dxa" w:w="2160"/>
          </w:tcPr>
          <w:p>
            <w:r>
              <w:t>可维护性</w:t>
            </w:r>
          </w:p>
        </w:tc>
      </w:tr>
      <w:tr>
        <w:tc>
          <w:tcPr>
            <w:tcW w:type="dxa" w:w="4608"/>
          </w:tcPr>
          <w:p>
            <w:r>
              <w:t>Could we extract this logic into a helper function?</w:t>
            </w:r>
          </w:p>
        </w:tc>
        <w:tc>
          <w:tcPr>
            <w:tcW w:type="dxa" w:w="3456"/>
          </w:tcPr>
          <w:p>
            <w:r>
              <w:t>能把这段逻辑提取成辅助函数吗？</w:t>
            </w:r>
          </w:p>
        </w:tc>
        <w:tc>
          <w:tcPr>
            <w:tcW w:type="dxa" w:w="2160"/>
          </w:tcPr>
          <w:p>
            <w:r>
              <w:t>重构</w:t>
            </w:r>
          </w:p>
        </w:tc>
      </w:tr>
      <w:tr>
        <w:tc>
          <w:tcPr>
            <w:tcW w:type="dxa" w:w="4608"/>
          </w:tcPr>
          <w:p>
            <w:r>
              <w:t>This change may introduce a backward-compatibility issue.</w:t>
            </w:r>
          </w:p>
        </w:tc>
        <w:tc>
          <w:tcPr>
            <w:tcW w:type="dxa" w:w="3456"/>
          </w:tcPr>
          <w:p>
            <w:r>
              <w:t>这个修改可能引入向后兼容问题。</w:t>
            </w:r>
          </w:p>
        </w:tc>
        <w:tc>
          <w:tcPr>
            <w:tcW w:type="dxa" w:w="2160"/>
          </w:tcPr>
          <w:p>
            <w:r>
              <w:t>兼容风险</w:t>
            </w:r>
          </w:p>
        </w:tc>
      </w:tr>
      <w:tr>
        <w:tc>
          <w:tcPr>
            <w:tcW w:type="dxa" w:w="4608"/>
          </w:tcPr>
          <w:p>
            <w:r>
              <w:t>I’m not sure this retry is safe for non-idempotent requests.</w:t>
            </w:r>
          </w:p>
        </w:tc>
        <w:tc>
          <w:tcPr>
            <w:tcW w:type="dxa" w:w="3456"/>
          </w:tcPr>
          <w:p>
            <w:r>
              <w:t>我不确定对非幂等请求重试是否安全。</w:t>
            </w:r>
          </w:p>
        </w:tc>
        <w:tc>
          <w:tcPr>
            <w:tcW w:type="dxa" w:w="2160"/>
          </w:tcPr>
          <w:p>
            <w:r>
              <w:t>重试语义</w:t>
            </w:r>
          </w:p>
        </w:tc>
      </w:tr>
      <w:tr>
        <w:tc>
          <w:tcPr>
            <w:tcW w:type="dxa" w:w="4608"/>
          </w:tcPr>
          <w:p>
            <w:r>
              <w:t>The PR is blocked by a failing CI check.</w:t>
            </w:r>
          </w:p>
        </w:tc>
        <w:tc>
          <w:tcPr>
            <w:tcW w:type="dxa" w:w="3456"/>
          </w:tcPr>
          <w:p>
            <w:r>
              <w:t>这个 PR 被失败的 CI 检查阻塞。</w:t>
            </w:r>
          </w:p>
        </w:tc>
        <w:tc>
          <w:tcPr>
            <w:tcW w:type="dxa" w:w="2160"/>
          </w:tcPr>
          <w:p>
            <w:r>
              <w:t>CI 状态</w:t>
            </w:r>
          </w:p>
        </w:tc>
      </w:tr>
      <w:tr>
        <w:tc>
          <w:tcPr>
            <w:tcW w:type="dxa" w:w="4608"/>
          </w:tcPr>
          <w:p>
            <w:r>
              <w:t>I’ve resolved the merge conflicts.</w:t>
            </w:r>
          </w:p>
        </w:tc>
        <w:tc>
          <w:tcPr>
            <w:tcW w:type="dxa" w:w="3456"/>
          </w:tcPr>
          <w:p>
            <w:r>
              <w:t>我已经解决了合并冲突。</w:t>
            </w:r>
          </w:p>
        </w:tc>
        <w:tc>
          <w:tcPr>
            <w:tcW w:type="dxa" w:w="2160"/>
          </w:tcPr>
          <w:p>
            <w:r>
              <w:t>Git 协作</w:t>
            </w:r>
          </w:p>
        </w:tc>
      </w:tr>
    </w:tbl>
    <w:p/>
    <w:p>
      <w:pPr>
        <w:pStyle w:val="Heading2"/>
      </w:pPr>
      <w:r>
        <w:t>PR 描述模板</w:t>
      </w:r>
    </w:p>
    <w:p>
      <w:r>
        <w:t>Summary: This PR changes ____.</w:t>
        <w:br/>
        <w:t>Why: The current behavior causes ____.</w:t>
        <w:br/>
        <w:t>What changed: Added ____; updated ____.</w:t>
        <w:br/>
        <w:t>Testing: Unit tests / Integration tests / Manual verification.</w:t>
        <w:br/>
        <w:t>Risks: ____.</w:t>
        <w:br/>
        <w:t>Rollback plan: ____.</w:t>
      </w:r>
    </w:p>
    <w:p>
      <w:r>
        <w:br w:type="page"/>
      </w:r>
    </w:p>
    <w:p>
      <w:pPr>
        <w:pStyle w:val="Heading1"/>
      </w:pPr>
      <w:r>
        <w:t>9 API、数据库、性能与架构</w:t>
      </w:r>
    </w:p>
    <w:p>
      <w:r>
        <w:t>说清楚现象、测量方法、瓶颈、修改和验证结果。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The endpoint is returning a 500 Internal Server Error.</w:t>
            </w:r>
          </w:p>
        </w:tc>
        <w:tc>
          <w:tcPr>
            <w:tcW w:type="dxa" w:w="3456"/>
          </w:tcPr>
          <w:p>
            <w:r>
              <w:t>接口返回 500 内部服务器错误。</w:t>
            </w:r>
          </w:p>
        </w:tc>
        <w:tc>
          <w:tcPr>
            <w:tcW w:type="dxa" w:w="2160"/>
          </w:tcPr>
          <w:p>
            <w:r>
              <w:t>HTTP</w:t>
            </w:r>
          </w:p>
        </w:tc>
      </w:tr>
      <w:tr>
        <w:tc>
          <w:tcPr>
            <w:tcW w:type="dxa" w:w="4608"/>
          </w:tcPr>
          <w:p>
            <w:r>
              <w:t>We should validate the input before processing the request.</w:t>
            </w:r>
          </w:p>
        </w:tc>
        <w:tc>
          <w:tcPr>
            <w:tcW w:type="dxa" w:w="3456"/>
          </w:tcPr>
          <w:p>
            <w:r>
              <w:t>处理请求前应先校验输入。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4608"/>
          </w:tcPr>
          <w:p>
            <w:r>
              <w:t>The query is doing a full table scan.</w:t>
            </w:r>
          </w:p>
        </w:tc>
        <w:tc>
          <w:tcPr>
            <w:tcW w:type="dxa" w:w="3456"/>
          </w:tcPr>
          <w:p>
            <w:r>
              <w:t>这个查询正在进行全表扫描。</w:t>
            </w:r>
          </w:p>
        </w:tc>
        <w:tc>
          <w:tcPr>
            <w:tcW w:type="dxa" w:w="2160"/>
          </w:tcPr>
          <w:p>
            <w:r>
              <w:t>数据库</w:t>
            </w:r>
          </w:p>
        </w:tc>
      </w:tr>
      <w:tr>
        <w:tc>
          <w:tcPr>
            <w:tcW w:type="dxa" w:w="4608"/>
          </w:tcPr>
          <w:p>
            <w:r>
              <w:t>Adding an index reduced query latency in our test.</w:t>
            </w:r>
          </w:p>
        </w:tc>
        <w:tc>
          <w:tcPr>
            <w:tcW w:type="dxa" w:w="3456"/>
          </w:tcPr>
          <w:p>
            <w:r>
              <w:t>在测试中，添加索引降低了查询延迟。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</w:tr>
      <w:tr>
        <w:tc>
          <w:tcPr>
            <w:tcW w:type="dxa" w:w="4608"/>
          </w:tcPr>
          <w:p>
            <w:r>
              <w:t>The connection pool is exhausted under peak traffic.</w:t>
            </w:r>
          </w:p>
        </w:tc>
        <w:tc>
          <w:tcPr>
            <w:tcW w:type="dxa" w:w="3456"/>
          </w:tcPr>
          <w:p>
            <w:r>
              <w:t>峰值流量下连接池被耗尽。</w:t>
            </w:r>
          </w:p>
        </w:tc>
        <w:tc>
          <w:tcPr>
            <w:tcW w:type="dxa" w:w="2160"/>
          </w:tcPr>
          <w:p>
            <w:r>
              <w:t>数据库连接</w:t>
            </w:r>
          </w:p>
        </w:tc>
      </w:tr>
      <w:tr>
        <w:tc>
          <w:tcPr>
            <w:tcW w:type="dxa" w:w="4608"/>
          </w:tcPr>
          <w:p>
            <w:r>
              <w:t>We should make this operation idempotent.</w:t>
            </w:r>
          </w:p>
        </w:tc>
        <w:tc>
          <w:tcPr>
            <w:tcW w:type="dxa" w:w="3456"/>
          </w:tcPr>
          <w:p>
            <w:r>
              <w:t>我们应该让这个操作具备幂等性。</w:t>
            </w:r>
          </w:p>
        </w:tc>
        <w:tc>
          <w:tcPr>
            <w:tcW w:type="dxa" w:w="2160"/>
          </w:tcPr>
          <w:p>
            <w:r>
              <w:t>可靠性</w:t>
            </w:r>
          </w:p>
        </w:tc>
      </w:tr>
      <w:tr>
        <w:tc>
          <w:tcPr>
            <w:tcW w:type="dxa" w:w="4608"/>
          </w:tcPr>
          <w:p>
            <w:r>
              <w:t>The cache may serve stale data unless we invalidate it correctly.</w:t>
            </w:r>
          </w:p>
        </w:tc>
        <w:tc>
          <w:tcPr>
            <w:tcW w:type="dxa" w:w="3456"/>
          </w:tcPr>
          <w:p>
            <w:r>
              <w:t>失效处理不正确时，缓存可能返回过期数据。</w:t>
            </w:r>
          </w:p>
        </w:tc>
        <w:tc>
          <w:tcPr>
            <w:tcW w:type="dxa" w:w="2160"/>
          </w:tcPr>
          <w:p>
            <w:r>
              <w:t>缓存一致性</w:t>
            </w:r>
          </w:p>
        </w:tc>
      </w:tr>
      <w:tr>
        <w:tc>
          <w:tcPr>
            <w:tcW w:type="dxa" w:w="4608"/>
          </w:tcPr>
          <w:p>
            <w:r>
              <w:t>We need to define a timeout and a retry policy.</w:t>
            </w:r>
          </w:p>
        </w:tc>
        <w:tc>
          <w:tcPr>
            <w:tcW w:type="dxa" w:w="3456"/>
          </w:tcPr>
          <w:p>
            <w:r>
              <w:t>我们需要定义超时和重试策略。</w:t>
            </w:r>
          </w:p>
        </w:tc>
        <w:tc>
          <w:tcPr>
            <w:tcW w:type="dxa" w:w="2160"/>
          </w:tcPr>
          <w:p>
            <w:r>
              <w:t>可靠性</w:t>
            </w:r>
          </w:p>
        </w:tc>
      </w:tr>
      <w:tr>
        <w:tc>
          <w:tcPr>
            <w:tcW w:type="dxa" w:w="4608"/>
          </w:tcPr>
          <w:p>
            <w:r>
              <w:t>The service is CPU-bound rather than I/O-bound.</w:t>
            </w:r>
          </w:p>
        </w:tc>
        <w:tc>
          <w:tcPr>
            <w:tcW w:type="dxa" w:w="3456"/>
          </w:tcPr>
          <w:p>
            <w:r>
              <w:t>服务主要受 CPU 限制，而不是 I/O 限制。</w:t>
            </w:r>
          </w:p>
        </w:tc>
        <w:tc>
          <w:tcPr>
            <w:tcW w:type="dxa" w:w="2160"/>
          </w:tcPr>
          <w:p>
            <w:r>
              <w:t>性能定位</w:t>
            </w:r>
          </w:p>
        </w:tc>
      </w:tr>
      <w:tr>
        <w:tc>
          <w:tcPr>
            <w:tcW w:type="dxa" w:w="4608"/>
          </w:tcPr>
          <w:p>
            <w:r>
              <w:t>We should profile the application before optimizing it.</w:t>
            </w:r>
          </w:p>
        </w:tc>
        <w:tc>
          <w:tcPr>
            <w:tcW w:type="dxa" w:w="3456"/>
          </w:tcPr>
          <w:p>
            <w:r>
              <w:t>优化之前应先对应用做性能分析。</w:t>
            </w:r>
          </w:p>
        </w:tc>
        <w:tc>
          <w:tcPr>
            <w:tcW w:type="dxa" w:w="2160"/>
          </w:tcPr>
          <w:p>
            <w:r>
              <w:t>避免猜测</w:t>
            </w:r>
          </w:p>
        </w:tc>
      </w:tr>
    </w:tbl>
    <w:p/>
    <w:p>
      <w:r>
        <w:br w:type="page"/>
      </w:r>
    </w:p>
    <w:p>
      <w:pPr>
        <w:pStyle w:val="Heading1"/>
      </w:pPr>
      <w:r>
        <w:t>10 Agent / RAG / LLM 专项</w:t>
      </w:r>
    </w:p>
    <w:p>
      <w:r>
        <w:t>围绕你的 Agent、RAG、vLLM、多模态与安全项目训练。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The agent routes each request to the appropriate tool.</w:t>
            </w:r>
          </w:p>
        </w:tc>
        <w:tc>
          <w:tcPr>
            <w:tcW w:type="dxa" w:w="3456"/>
          </w:tcPr>
          <w:p>
            <w:r>
              <w:t>Agent 将请求路由到合适的工具。</w:t>
            </w:r>
          </w:p>
        </w:tc>
        <w:tc>
          <w:tcPr>
            <w:tcW w:type="dxa" w:w="2160"/>
          </w:tcPr>
          <w:p>
            <w:r>
              <w:t>工具路由</w:t>
            </w:r>
          </w:p>
        </w:tc>
      </w:tr>
      <w:tr>
        <w:tc>
          <w:tcPr>
            <w:tcW w:type="dxa" w:w="4608"/>
          </w:tcPr>
          <w:p>
            <w:r>
              <w:t>We use a state graph to orchestrate the multi-step workflow.</w:t>
            </w:r>
          </w:p>
        </w:tc>
        <w:tc>
          <w:tcPr>
            <w:tcW w:type="dxa" w:w="3456"/>
          </w:tcPr>
          <w:p>
            <w:r>
              <w:t>我们用状态图编排多步骤工作流。</w:t>
            </w:r>
          </w:p>
        </w:tc>
        <w:tc>
          <w:tcPr>
            <w:tcW w:type="dxa" w:w="2160"/>
          </w:tcPr>
          <w:p>
            <w:r>
              <w:t>LangGraph</w:t>
            </w:r>
          </w:p>
        </w:tc>
      </w:tr>
      <w:tr>
        <w:tc>
          <w:tcPr>
            <w:tcW w:type="dxa" w:w="4608"/>
          </w:tcPr>
          <w:p>
            <w:r>
              <w:t>The workflow can pause for human approval and resume later.</w:t>
            </w:r>
          </w:p>
        </w:tc>
        <w:tc>
          <w:tcPr>
            <w:tcW w:type="dxa" w:w="3456"/>
          </w:tcPr>
          <w:p>
            <w:r>
              <w:t>工作流可以暂停等待人工批准，之后再恢复。</w:t>
            </w:r>
          </w:p>
        </w:tc>
        <w:tc>
          <w:tcPr>
            <w:tcW w:type="dxa" w:w="2160"/>
          </w:tcPr>
          <w:p>
            <w:r>
              <w:t>人机协同</w:t>
            </w:r>
          </w:p>
        </w:tc>
      </w:tr>
      <w:tr>
        <w:tc>
          <w:tcPr>
            <w:tcW w:type="dxa" w:w="4608"/>
          </w:tcPr>
          <w:p>
            <w:r>
              <w:t>We validate tool inputs before executing an action.</w:t>
            </w:r>
          </w:p>
        </w:tc>
        <w:tc>
          <w:tcPr>
            <w:tcW w:type="dxa" w:w="3456"/>
          </w:tcPr>
          <w:p>
            <w:r>
              <w:t>执行操作前校验工具输入。</w:t>
            </w:r>
          </w:p>
        </w:tc>
        <w:tc>
          <w:tcPr>
            <w:tcW w:type="dxa" w:w="2160"/>
          </w:tcPr>
          <w:p>
            <w:r>
              <w:t>工具安全</w:t>
            </w:r>
          </w:p>
        </w:tc>
      </w:tr>
      <w:tr>
        <w:tc>
          <w:tcPr>
            <w:tcW w:type="dxa" w:w="4608"/>
          </w:tcPr>
          <w:p>
            <w:r>
              <w:t>The retrieval stage returns candidate documents for reranking.</w:t>
            </w:r>
          </w:p>
        </w:tc>
        <w:tc>
          <w:tcPr>
            <w:tcW w:type="dxa" w:w="3456"/>
          </w:tcPr>
          <w:p>
            <w:r>
              <w:t>检索阶段返回候选文档供重排序。</w:t>
            </w:r>
          </w:p>
        </w:tc>
        <w:tc>
          <w:tcPr>
            <w:tcW w:type="dxa" w:w="2160"/>
          </w:tcPr>
          <w:p>
            <w:r>
              <w:t>RAG</w:t>
            </w:r>
          </w:p>
        </w:tc>
      </w:tr>
      <w:tr>
        <w:tc>
          <w:tcPr>
            <w:tcW w:type="dxa" w:w="4608"/>
          </w:tcPr>
          <w:p>
            <w:r>
              <w:t>We combine vector search with keyword search.</w:t>
            </w:r>
          </w:p>
        </w:tc>
        <w:tc>
          <w:tcPr>
            <w:tcW w:type="dxa" w:w="3456"/>
          </w:tcPr>
          <w:p>
            <w:r>
              <w:t>我们结合向量检索与关键词检索。</w:t>
            </w:r>
          </w:p>
        </w:tc>
        <w:tc>
          <w:tcPr>
            <w:tcW w:type="dxa" w:w="2160"/>
          </w:tcPr>
          <w:p>
            <w:r>
              <w:t>混合检索</w:t>
            </w:r>
          </w:p>
        </w:tc>
      </w:tr>
      <w:tr>
        <w:tc>
          <w:tcPr>
            <w:tcW w:type="dxa" w:w="4608"/>
          </w:tcPr>
          <w:p>
            <w:r>
              <w:t>The reranker improves relevance but adds inference latency.</w:t>
            </w:r>
          </w:p>
        </w:tc>
        <w:tc>
          <w:tcPr>
            <w:tcW w:type="dxa" w:w="3456"/>
          </w:tcPr>
          <w:p>
            <w:r>
              <w:t>重排序提升相关性，但增加推理延迟。</w:t>
            </w:r>
          </w:p>
        </w:tc>
        <w:tc>
          <w:tcPr>
            <w:tcW w:type="dxa" w:w="2160"/>
          </w:tcPr>
          <w:p>
            <w:r>
              <w:t>取舍</w:t>
            </w:r>
          </w:p>
        </w:tc>
      </w:tr>
      <w:tr>
        <w:tc>
          <w:tcPr>
            <w:tcW w:type="dxa" w:w="4608"/>
          </w:tcPr>
          <w:p>
            <w:r>
              <w:t>We chunk documents by semantic boundaries.</w:t>
            </w:r>
          </w:p>
        </w:tc>
        <w:tc>
          <w:tcPr>
            <w:tcW w:type="dxa" w:w="3456"/>
          </w:tcPr>
          <w:p>
            <w:r>
              <w:t>我们按语义边界切分文档。</w:t>
            </w:r>
          </w:p>
        </w:tc>
        <w:tc>
          <w:tcPr>
            <w:tcW w:type="dxa" w:w="2160"/>
          </w:tcPr>
          <w:p>
            <w:r>
              <w:t>Chunking</w:t>
            </w:r>
          </w:p>
        </w:tc>
      </w:tr>
      <w:tr>
        <w:tc>
          <w:tcPr>
            <w:tcW w:type="dxa" w:w="4608"/>
          </w:tcPr>
          <w:p>
            <w:r>
              <w:t>The answer should be grounded in retrieved evidence.</w:t>
            </w:r>
          </w:p>
        </w:tc>
        <w:tc>
          <w:tcPr>
            <w:tcW w:type="dxa" w:w="3456"/>
          </w:tcPr>
          <w:p>
            <w:r>
              <w:t>回答应以检索证据为依据。</w:t>
            </w:r>
          </w:p>
        </w:tc>
        <w:tc>
          <w:tcPr>
            <w:tcW w:type="dxa" w:w="2160"/>
          </w:tcPr>
          <w:p>
            <w:r>
              <w:t>降低幻觉</w:t>
            </w:r>
          </w:p>
        </w:tc>
      </w:tr>
      <w:tr>
        <w:tc>
          <w:tcPr>
            <w:tcW w:type="dxa" w:w="4608"/>
          </w:tcPr>
          <w:p>
            <w:r>
              <w:t>We evaluate retrieval recall separately from answer quality.</w:t>
            </w:r>
          </w:p>
        </w:tc>
        <w:tc>
          <w:tcPr>
            <w:tcW w:type="dxa" w:w="3456"/>
          </w:tcPr>
          <w:p>
            <w:r>
              <w:t>我们将检索召回率与回答质量分开评估。</w:t>
            </w:r>
          </w:p>
        </w:tc>
        <w:tc>
          <w:tcPr>
            <w:tcW w:type="dxa" w:w="2160"/>
          </w:tcPr>
          <w:p>
            <w:r>
              <w:t>评估</w:t>
            </w:r>
          </w:p>
        </w:tc>
      </w:tr>
      <w:tr>
        <w:tc>
          <w:tcPr>
            <w:tcW w:type="dxa" w:w="4608"/>
          </w:tcPr>
          <w:p>
            <w:r>
              <w:t>The model may hallucinate when the context is incomplete.</w:t>
            </w:r>
          </w:p>
        </w:tc>
        <w:tc>
          <w:tcPr>
            <w:tcW w:type="dxa" w:w="3456"/>
          </w:tcPr>
          <w:p>
            <w:r>
              <w:t>上下文不完整时，模型可能产生幻觉。</w:t>
            </w:r>
          </w:p>
        </w:tc>
        <w:tc>
          <w:tcPr>
            <w:tcW w:type="dxa" w:w="2160"/>
          </w:tcPr>
          <w:p>
            <w:r>
              <w:t>风险</w:t>
            </w:r>
          </w:p>
        </w:tc>
      </w:tr>
      <w:tr>
        <w:tc>
          <w:tcPr>
            <w:tcW w:type="dxa" w:w="4608"/>
          </w:tcPr>
          <w:p>
            <w:r>
              <w:t>We need guardrails against prompt injection and unauthorized tool use.</w:t>
            </w:r>
          </w:p>
        </w:tc>
        <w:tc>
          <w:tcPr>
            <w:tcW w:type="dxa" w:w="3456"/>
          </w:tcPr>
          <w:p>
            <w:r>
              <w:t>需要防护提示词注入和未授权工具调用。</w:t>
            </w:r>
          </w:p>
        </w:tc>
        <w:tc>
          <w:tcPr>
            <w:tcW w:type="dxa" w:w="2160"/>
          </w:tcPr>
          <w:p>
            <w:r>
              <w:t>Agent 安全</w:t>
            </w:r>
          </w:p>
        </w:tc>
      </w:tr>
      <w:tr>
        <w:tc>
          <w:tcPr>
            <w:tcW w:type="dxa" w:w="4608"/>
          </w:tcPr>
          <w:p>
            <w:r>
              <w:t>We serve the model through vLLM and monitor token throughput.</w:t>
            </w:r>
          </w:p>
        </w:tc>
        <w:tc>
          <w:tcPr>
            <w:tcW w:type="dxa" w:w="3456"/>
          </w:tcPr>
          <w:p>
            <w:r>
              <w:t>我们通过 vLLM 提供推理服务并监控 token 吞吐量。</w:t>
            </w:r>
          </w:p>
        </w:tc>
        <w:tc>
          <w:tcPr>
            <w:tcW w:type="dxa" w:w="2160"/>
          </w:tcPr>
          <w:p>
            <w:r>
              <w:t>模型服务</w:t>
            </w:r>
          </w:p>
        </w:tc>
      </w:tr>
      <w:tr>
        <w:tc>
          <w:tcPr>
            <w:tcW w:type="dxa" w:w="4608"/>
          </w:tcPr>
          <w:p>
            <w:r>
              <w:t>Quantization can reduce memory usage, but we need to validate quality.</w:t>
            </w:r>
          </w:p>
        </w:tc>
        <w:tc>
          <w:tcPr>
            <w:tcW w:type="dxa" w:w="3456"/>
          </w:tcPr>
          <w:p>
            <w:r>
              <w:t>量化可降低内存使用，但需要验证质量。</w:t>
            </w:r>
          </w:p>
        </w:tc>
        <w:tc>
          <w:tcPr>
            <w:tcW w:type="dxa" w:w="2160"/>
          </w:tcPr>
          <w:p>
            <w:r>
              <w:t>模型部署</w:t>
            </w:r>
          </w:p>
        </w:tc>
      </w:tr>
      <w:tr>
        <w:tc>
          <w:tcPr>
            <w:tcW w:type="dxa" w:w="4608"/>
          </w:tcPr>
          <w:p>
            <w:r>
              <w:t>We use LoRA to adapt the model with fewer trainable parameters.</w:t>
            </w:r>
          </w:p>
        </w:tc>
        <w:tc>
          <w:tcPr>
            <w:tcW w:type="dxa" w:w="3456"/>
          </w:tcPr>
          <w:p>
            <w:r>
              <w:t>我们用 LoRA 以较少可训练参数适配模型。</w:t>
            </w:r>
          </w:p>
        </w:tc>
        <w:tc>
          <w:tcPr>
            <w:tcW w:type="dxa" w:w="2160"/>
          </w:tcPr>
          <w:p>
            <w:r>
              <w:t>微调</w:t>
            </w:r>
          </w:p>
        </w:tc>
      </w:tr>
      <w:tr>
        <w:tc>
          <w:tcPr>
            <w:tcW w:type="dxa" w:w="4608"/>
          </w:tcPr>
          <w:p>
            <w:r>
              <w:t>We need to separate tool execution errors from reasoning errors.</w:t>
            </w:r>
          </w:p>
        </w:tc>
        <w:tc>
          <w:tcPr>
            <w:tcW w:type="dxa" w:w="3456"/>
          </w:tcPr>
          <w:p>
            <w:r>
              <w:t>需要区分工具执行错误和推理错误。</w:t>
            </w:r>
          </w:p>
        </w:tc>
        <w:tc>
          <w:tcPr>
            <w:tcW w:type="dxa" w:w="2160"/>
          </w:tcPr>
          <w:p>
            <w:r>
              <w:t>故障分类</w:t>
            </w:r>
          </w:p>
        </w:tc>
      </w:tr>
    </w:tbl>
    <w:p/>
    <w:p>
      <w:pPr>
        <w:pStyle w:val="Heading2"/>
      </w:pPr>
      <w:r>
        <w:t>RAG 方案介绍模板</w:t>
      </w:r>
    </w:p>
    <w:p>
      <w:r>
        <w:t>The system ingests ____. We split documents using ____. For retrieval, we combine ____ and ____. A reranker selects the most relevant candidates. The answer is generated by ____ and should be grounded in ____. We evaluate retrieval quality with ____ and answer quality with ____. The main failure modes are ____, and we mitigate them by ____.</w:t>
      </w:r>
    </w:p>
    <w:p>
      <w:pPr>
        <w:pStyle w:val="Heading2"/>
      </w:pPr>
      <w:r>
        <w:t>Agent 工作流介绍模板</w:t>
      </w:r>
    </w:p>
    <w:p>
      <w:r>
        <w:t>The agent receives ____, identifies the intent, and selects an appropriate tool. The workflow state contains ____. Each tool call is validated before execution. We handle failures through ____. High-impact actions require ____. We monitor success rate, latency, token usage, and tool-call errors.</w:t>
      </w:r>
    </w:p>
    <w:p>
      <w:r>
        <w:br w:type="page"/>
      </w:r>
    </w:p>
    <w:p>
      <w:pPr>
        <w:pStyle w:val="Heading1"/>
      </w:pPr>
      <w:r>
        <w:t>11 测试、发布、部署与回滚</w:t>
      </w:r>
    </w:p>
    <w:p>
      <w:r>
        <w:t>发布前明确环境、版本、验证、监控和回滚条件。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The unit tests are passing locally.</w:t>
            </w:r>
          </w:p>
        </w:tc>
        <w:tc>
          <w:tcPr>
            <w:tcW w:type="dxa" w:w="3456"/>
          </w:tcPr>
          <w:p>
            <w:r>
              <w:t>单元测试在本地通过。</w:t>
            </w:r>
          </w:p>
        </w:tc>
        <w:tc>
          <w:tcPr>
            <w:tcW w:type="dxa" w:w="2160"/>
          </w:tcPr>
          <w:p>
            <w:r>
              <w:t>测试状态</w:t>
            </w:r>
          </w:p>
        </w:tc>
      </w:tr>
      <w:tr>
        <w:tc>
          <w:tcPr>
            <w:tcW w:type="dxa" w:w="4608"/>
          </w:tcPr>
          <w:p>
            <w:r>
              <w:t>The integration tests are still running.</w:t>
            </w:r>
          </w:p>
        </w:tc>
        <w:tc>
          <w:tcPr>
            <w:tcW w:type="dxa" w:w="3456"/>
          </w:tcPr>
          <w:p>
            <w:r>
              <w:t>集成测试仍在运行。</w:t>
            </w:r>
          </w:p>
        </w:tc>
        <w:tc>
          <w:tcPr>
            <w:tcW w:type="dxa" w:w="2160"/>
          </w:tcPr>
          <w:p>
            <w:r>
              <w:t>测试状态</w:t>
            </w:r>
          </w:p>
        </w:tc>
      </w:tr>
      <w:tr>
        <w:tc>
          <w:tcPr>
            <w:tcW w:type="dxa" w:w="4608"/>
          </w:tcPr>
          <w:p>
            <w:r>
              <w:t>This change needs a regression test.</w:t>
            </w:r>
          </w:p>
        </w:tc>
        <w:tc>
          <w:tcPr>
            <w:tcW w:type="dxa" w:w="3456"/>
          </w:tcPr>
          <w:p>
            <w:r>
              <w:t>这个修改需要回归测试。</w:t>
            </w:r>
          </w:p>
        </w:tc>
        <w:tc>
          <w:tcPr>
            <w:tcW w:type="dxa" w:w="2160"/>
          </w:tcPr>
          <w:p>
            <w:r>
              <w:t>质量</w:t>
            </w:r>
          </w:p>
        </w:tc>
      </w:tr>
      <w:tr>
        <w:tc>
          <w:tcPr>
            <w:tcW w:type="dxa" w:w="4608"/>
          </w:tcPr>
          <w:p>
            <w:r>
              <w:t>The deployment is scheduled for Thursday afternoon.</w:t>
            </w:r>
          </w:p>
        </w:tc>
        <w:tc>
          <w:tcPr>
            <w:tcW w:type="dxa" w:w="3456"/>
          </w:tcPr>
          <w:p>
            <w:r>
              <w:t>部署安排在周四下午。</w:t>
            </w:r>
          </w:p>
        </w:tc>
        <w:tc>
          <w:tcPr>
            <w:tcW w:type="dxa" w:w="2160"/>
          </w:tcPr>
          <w:p>
            <w:r>
              <w:t>计划</w:t>
            </w:r>
          </w:p>
        </w:tc>
      </w:tr>
      <w:tr>
        <w:tc>
          <w:tcPr>
            <w:tcW w:type="dxa" w:w="4608"/>
          </w:tcPr>
          <w:p>
            <w:r>
              <w:t>The rollout will be gradual, starting with five percent of traffic.</w:t>
            </w:r>
          </w:p>
        </w:tc>
        <w:tc>
          <w:tcPr>
            <w:tcW w:type="dxa" w:w="3456"/>
          </w:tcPr>
          <w:p>
            <w:r>
              <w:t>将逐步发布，先放开 5% 流量。</w:t>
            </w:r>
          </w:p>
        </w:tc>
        <w:tc>
          <w:tcPr>
            <w:tcW w:type="dxa" w:w="2160"/>
          </w:tcPr>
          <w:p>
            <w:r>
              <w:t>灰度</w:t>
            </w:r>
          </w:p>
        </w:tc>
      </w:tr>
      <w:tr>
        <w:tc>
          <w:tcPr>
            <w:tcW w:type="dxa" w:w="4608"/>
          </w:tcPr>
          <w:p>
            <w:r>
              <w:t>We’ll monitor error rates, latency, and resource usage.</w:t>
            </w:r>
          </w:p>
        </w:tc>
        <w:tc>
          <w:tcPr>
            <w:tcW w:type="dxa" w:w="3456"/>
          </w:tcPr>
          <w:p>
            <w:r>
              <w:t>我们会监控错误率、延迟和资源使用。</w:t>
            </w:r>
          </w:p>
        </w:tc>
        <w:tc>
          <w:tcPr>
            <w:tcW w:type="dxa" w:w="2160"/>
          </w:tcPr>
          <w:p>
            <w:r>
              <w:t>监控</w:t>
            </w:r>
          </w:p>
        </w:tc>
      </w:tr>
      <w:tr>
        <w:tc>
          <w:tcPr>
            <w:tcW w:type="dxa" w:w="4608"/>
          </w:tcPr>
          <w:p>
            <w:r>
              <w:t>If the error rate exceeds the threshold, we’ll roll back.</w:t>
            </w:r>
          </w:p>
        </w:tc>
        <w:tc>
          <w:tcPr>
            <w:tcW w:type="dxa" w:w="3456"/>
          </w:tcPr>
          <w:p>
            <w:r>
              <w:t>如果错误率超过阈值，我们就回滚。</w:t>
            </w:r>
          </w:p>
        </w:tc>
        <w:tc>
          <w:tcPr>
            <w:tcW w:type="dxa" w:w="2160"/>
          </w:tcPr>
          <w:p>
            <w:r>
              <w:t>回滚条件</w:t>
            </w:r>
          </w:p>
        </w:tc>
      </w:tr>
      <w:tr>
        <w:tc>
          <w:tcPr>
            <w:tcW w:type="dxa" w:w="4608"/>
          </w:tcPr>
          <w:p>
            <w:r>
              <w:t>The release is blocked by a flaky test.</w:t>
            </w:r>
          </w:p>
        </w:tc>
        <w:tc>
          <w:tcPr>
            <w:tcW w:type="dxa" w:w="3456"/>
          </w:tcPr>
          <w:p>
            <w:r>
              <w:t>发布被一个不稳定测试阻塞。</w:t>
            </w:r>
          </w:p>
        </w:tc>
        <w:tc>
          <w:tcPr>
            <w:tcW w:type="dxa" w:w="2160"/>
          </w:tcPr>
          <w:p>
            <w:r>
              <w:t>测试问题</w:t>
            </w:r>
          </w:p>
        </w:tc>
      </w:tr>
      <w:tr>
        <w:tc>
          <w:tcPr>
            <w:tcW w:type="dxa" w:w="4608"/>
          </w:tcPr>
          <w:p>
            <w:r>
              <w:t>The deployment completed successfully, and the smoke tests passed.</w:t>
            </w:r>
          </w:p>
        </w:tc>
        <w:tc>
          <w:tcPr>
            <w:tcW w:type="dxa" w:w="3456"/>
          </w:tcPr>
          <w:p>
            <w:r>
              <w:t>部署成功，冒烟测试也通过了。</w:t>
            </w:r>
          </w:p>
        </w:tc>
        <w:tc>
          <w:tcPr>
            <w:tcW w:type="dxa" w:w="2160"/>
          </w:tcPr>
          <w:p>
            <w:r>
              <w:t>发布确认</w:t>
            </w:r>
          </w:p>
        </w:tc>
      </w:tr>
    </w:tbl>
    <w:p/>
    <w:p>
      <w:r>
        <w:br w:type="page"/>
      </w:r>
    </w:p>
    <w:p>
      <w:pPr>
        <w:pStyle w:val="Heading1"/>
      </w:pPr>
      <w:r>
        <w:t>12 跨团队协作与依赖管理</w:t>
      </w:r>
    </w:p>
    <w:p>
      <w:r>
        <w:t>提前说明需要什么、需要时间、延迟影响和备选方案。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I need input from the platform team before I can proceed.</w:t>
            </w:r>
          </w:p>
        </w:tc>
        <w:tc>
          <w:tcPr>
            <w:tcW w:type="dxa" w:w="3456"/>
          </w:tcPr>
          <w:p>
            <w:r>
              <w:t>继续前我需要平台团队提供信息。</w:t>
            </w:r>
          </w:p>
        </w:tc>
        <w:tc>
          <w:tcPr>
            <w:tcW w:type="dxa" w:w="2160"/>
          </w:tcPr>
          <w:p>
            <w:r>
              <w:t>依赖</w:t>
            </w:r>
          </w:p>
        </w:tc>
      </w:tr>
      <w:tr>
        <w:tc>
          <w:tcPr>
            <w:tcW w:type="dxa" w:w="4608"/>
          </w:tcPr>
          <w:p>
            <w:r>
              <w:t>Could you confirm who owns this service?</w:t>
            </w:r>
          </w:p>
        </w:tc>
        <w:tc>
          <w:tcPr>
            <w:tcW w:type="dxa" w:w="3456"/>
          </w:tcPr>
          <w:p>
            <w:r>
              <w:t>能确认一下这个服务由谁负责吗？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</w:tr>
      <w:tr>
        <w:tc>
          <w:tcPr>
            <w:tcW w:type="dxa" w:w="4608"/>
          </w:tcPr>
          <w:p>
            <w:r>
              <w:t>This dependency is on the critical path.</w:t>
            </w:r>
          </w:p>
        </w:tc>
        <w:tc>
          <w:tcPr>
            <w:tcW w:type="dxa" w:w="3456"/>
          </w:tcPr>
          <w:p>
            <w:r>
              <w:t>这个依赖位于关键路径上。</w:t>
            </w:r>
          </w:p>
        </w:tc>
        <w:tc>
          <w:tcPr>
            <w:tcW w:type="dxa" w:w="2160"/>
          </w:tcPr>
          <w:p>
            <w:r>
              <w:t>项目风险</w:t>
            </w:r>
          </w:p>
        </w:tc>
      </w:tr>
      <w:tr>
        <w:tc>
          <w:tcPr>
            <w:tcW w:type="dxa" w:w="4608"/>
          </w:tcPr>
          <w:p>
            <w:r>
              <w:t>What is the earliest date you can provide the API?</w:t>
            </w:r>
          </w:p>
        </w:tc>
        <w:tc>
          <w:tcPr>
            <w:tcW w:type="dxa" w:w="3456"/>
          </w:tcPr>
          <w:p>
            <w:r>
              <w:t>你们最早什么时候能提供 API？</w:t>
            </w:r>
          </w:p>
        </w:tc>
        <w:tc>
          <w:tcPr>
            <w:tcW w:type="dxa" w:w="2160"/>
          </w:tcPr>
          <w:p>
            <w:r>
              <w:t>时间协调</w:t>
            </w:r>
          </w:p>
        </w:tc>
      </w:tr>
      <w:tr>
        <w:tc>
          <w:tcPr>
            <w:tcW w:type="dxa" w:w="4608"/>
          </w:tcPr>
          <w:p>
            <w:r>
              <w:t>The delay may affect our release date.</w:t>
            </w:r>
          </w:p>
        </w:tc>
        <w:tc>
          <w:tcPr>
            <w:tcW w:type="dxa" w:w="3456"/>
          </w:tcPr>
          <w:p>
            <w:r>
              <w:t>这个延迟可能影响发布日期。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</w:tr>
      <w:tr>
        <w:tc>
          <w:tcPr>
            <w:tcW w:type="dxa" w:w="4608"/>
          </w:tcPr>
          <w:p>
            <w:r>
              <w:t>I’ll document the interface contract so both teams can work in parallel.</w:t>
            </w:r>
          </w:p>
        </w:tc>
        <w:tc>
          <w:tcPr>
            <w:tcW w:type="dxa" w:w="3456"/>
          </w:tcPr>
          <w:p>
            <w:r>
              <w:t>我会记录接口契约，让两个团队并行工作。</w:t>
            </w:r>
          </w:p>
        </w:tc>
        <w:tc>
          <w:tcPr>
            <w:tcW w:type="dxa" w:w="2160"/>
          </w:tcPr>
          <w:p>
            <w:r>
              <w:t>减少等待</w:t>
            </w:r>
          </w:p>
        </w:tc>
      </w:tr>
      <w:tr>
        <w:tc>
          <w:tcPr>
            <w:tcW w:type="dxa" w:w="4608"/>
          </w:tcPr>
          <w:p>
            <w:r>
              <w:t>Can we agree on an owner and a due date?</w:t>
            </w:r>
          </w:p>
        </w:tc>
        <w:tc>
          <w:tcPr>
            <w:tcW w:type="dxa" w:w="3456"/>
          </w:tcPr>
          <w:p>
            <w:r>
              <w:t>我们能否确定负责人和截止日期？</w:t>
            </w:r>
          </w:p>
        </w:tc>
        <w:tc>
          <w:tcPr>
            <w:tcW w:type="dxa" w:w="2160"/>
          </w:tcPr>
          <w:p>
            <w:r>
              <w:t>行动项</w:t>
            </w:r>
          </w:p>
        </w:tc>
      </w:tr>
      <w:tr>
        <w:tc>
          <w:tcPr>
            <w:tcW w:type="dxa" w:w="4608"/>
          </w:tcPr>
          <w:p>
            <w:r>
              <w:t>I’ll escalate this if it remains blocked by tomorrow.</w:t>
            </w:r>
          </w:p>
        </w:tc>
        <w:tc>
          <w:tcPr>
            <w:tcW w:type="dxa" w:w="3456"/>
          </w:tcPr>
          <w:p>
            <w:r>
              <w:t>如果明天仍受阻，我会升级处理。</w:t>
            </w:r>
          </w:p>
        </w:tc>
        <w:tc>
          <w:tcPr>
            <w:tcW w:type="dxa" w:w="2160"/>
          </w:tcPr>
          <w:p>
            <w:r>
              <w:t>升级</w:t>
            </w:r>
          </w:p>
        </w:tc>
      </w:tr>
    </w:tbl>
    <w:p/>
    <w:p>
      <w:r>
        <w:br w:type="page"/>
      </w:r>
    </w:p>
    <w:p>
      <w:pPr>
        <w:pStyle w:val="Heading1"/>
      </w:pPr>
      <w:r>
        <w:t>13 Slack / Teams / 邮件</w:t>
      </w:r>
    </w:p>
    <w:p>
      <w:r>
        <w:t>短消息先写结论和请求；邮件补充背景、行动项、负责人和截止时间。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Quick update: the implementation is complete, and testing is underway.</w:t>
            </w:r>
          </w:p>
        </w:tc>
        <w:tc>
          <w:tcPr>
            <w:tcW w:type="dxa" w:w="3456"/>
          </w:tcPr>
          <w:p>
            <w:r>
              <w:t>快速同步：实现已完成，测试正在进行。</w:t>
            </w:r>
          </w:p>
        </w:tc>
        <w:tc>
          <w:tcPr>
            <w:tcW w:type="dxa" w:w="2160"/>
          </w:tcPr>
          <w:p>
            <w:r>
              <w:t>进度</w:t>
            </w:r>
          </w:p>
        </w:tc>
      </w:tr>
      <w:tr>
        <w:tc>
          <w:tcPr>
            <w:tcW w:type="dxa" w:w="4608"/>
          </w:tcPr>
          <w:p>
            <w:r>
              <w:t>Could you take a look at the attached logs?</w:t>
            </w:r>
          </w:p>
        </w:tc>
        <w:tc>
          <w:tcPr>
            <w:tcW w:type="dxa" w:w="3456"/>
          </w:tcPr>
          <w:p>
            <w:r>
              <w:t>能看一下附件里的日志吗？</w:t>
            </w:r>
          </w:p>
        </w:tc>
        <w:tc>
          <w:tcPr>
            <w:tcW w:type="dxa" w:w="2160"/>
          </w:tcPr>
          <w:p>
            <w:r>
              <w:t>求助</w:t>
            </w:r>
          </w:p>
        </w:tc>
      </w:tr>
      <w:tr>
        <w:tc>
          <w:tcPr>
            <w:tcW w:type="dxa" w:w="4608"/>
          </w:tcPr>
          <w:p>
            <w:r>
              <w:t>For visibility, I’ve added the details to the ticket.</w:t>
            </w:r>
          </w:p>
        </w:tc>
        <w:tc>
          <w:tcPr>
            <w:tcW w:type="dxa" w:w="3456"/>
          </w:tcPr>
          <w:p>
            <w:r>
              <w:t>为方便了解，我已把详情补充到工单。</w:t>
            </w:r>
          </w:p>
        </w:tc>
        <w:tc>
          <w:tcPr>
            <w:tcW w:type="dxa" w:w="2160"/>
          </w:tcPr>
          <w:p>
            <w:r>
              <w:t>记录</w:t>
            </w:r>
          </w:p>
        </w:tc>
      </w:tr>
      <w:tr>
        <w:tc>
          <w:tcPr>
            <w:tcW w:type="dxa" w:w="4608"/>
          </w:tcPr>
          <w:p>
            <w:r>
              <w:t>Just following up on the API access request below.</w:t>
            </w:r>
          </w:p>
        </w:tc>
        <w:tc>
          <w:tcPr>
            <w:tcW w:type="dxa" w:w="3456"/>
          </w:tcPr>
          <w:p>
            <w:r>
              <w:t>跟进一下下面的 API 访问申请。</w:t>
            </w:r>
          </w:p>
        </w:tc>
        <w:tc>
          <w:tcPr>
            <w:tcW w:type="dxa" w:w="2160"/>
          </w:tcPr>
          <w:p>
            <w:r>
              <w:t>跟进</w:t>
            </w:r>
          </w:p>
        </w:tc>
      </w:tr>
      <w:tr>
        <w:tc>
          <w:tcPr>
            <w:tcW w:type="dxa" w:w="4608"/>
          </w:tcPr>
          <w:p>
            <w:r>
              <w:t>No action is needed from your side at the moment.</w:t>
            </w:r>
          </w:p>
        </w:tc>
        <w:tc>
          <w:tcPr>
            <w:tcW w:type="dxa" w:w="3456"/>
          </w:tcPr>
          <w:p>
            <w:r>
              <w:t>目前你这边不需要采取行动。</w:t>
            </w:r>
          </w:p>
        </w:tc>
        <w:tc>
          <w:tcPr>
            <w:tcW w:type="dxa" w:w="2160"/>
          </w:tcPr>
          <w:p>
            <w:r>
              <w:t>解除压力</w:t>
            </w:r>
          </w:p>
        </w:tc>
      </w:tr>
      <w:tr>
        <w:tc>
          <w:tcPr>
            <w:tcW w:type="dxa" w:w="4608"/>
          </w:tcPr>
          <w:p>
            <w:r>
              <w:t>Please let me know if I’ve missed anything.</w:t>
            </w:r>
          </w:p>
        </w:tc>
        <w:tc>
          <w:tcPr>
            <w:tcW w:type="dxa" w:w="3456"/>
          </w:tcPr>
          <w:p>
            <w:r>
              <w:t>如果我遗漏了什么，请告诉我。</w:t>
            </w:r>
          </w:p>
        </w:tc>
        <w:tc>
          <w:tcPr>
            <w:tcW w:type="dxa" w:w="2160"/>
          </w:tcPr>
          <w:p>
            <w:r>
              <w:t>邀请补充</w:t>
            </w:r>
          </w:p>
        </w:tc>
      </w:tr>
      <w:tr>
        <w:tc>
          <w:tcPr>
            <w:tcW w:type="dxa" w:w="4608"/>
          </w:tcPr>
          <w:p>
            <w:r>
              <w:t>To summarize, we’ll keep the current approach and revisit it next sprint.</w:t>
            </w:r>
          </w:p>
        </w:tc>
        <w:tc>
          <w:tcPr>
            <w:tcW w:type="dxa" w:w="3456"/>
          </w:tcPr>
          <w:p>
            <w:r>
              <w:t>总结：先保持当前方案，下个迭代再评估。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4608"/>
          </w:tcPr>
          <w:p>
            <w:r>
              <w:t>I’m sharing this early so we can identify risks before the deadline.</w:t>
            </w:r>
          </w:p>
        </w:tc>
        <w:tc>
          <w:tcPr>
            <w:tcW w:type="dxa" w:w="3456"/>
          </w:tcPr>
          <w:p>
            <w:r>
              <w:t>我提前同步，以便在截止日期前识别风险。</w:t>
            </w:r>
          </w:p>
        </w:tc>
        <w:tc>
          <w:tcPr>
            <w:tcW w:type="dxa" w:w="2160"/>
          </w:tcPr>
          <w:p>
            <w:r>
              <w:t>提前预警</w:t>
            </w:r>
          </w:p>
        </w:tc>
      </w:tr>
      <w:tr>
        <w:tc>
          <w:tcPr>
            <w:tcW w:type="dxa" w:w="4608"/>
          </w:tcPr>
          <w:p>
            <w:r>
              <w:t>Thanks for the quick turnaround.</w:t>
            </w:r>
          </w:p>
        </w:tc>
        <w:tc>
          <w:tcPr>
            <w:tcW w:type="dxa" w:w="3456"/>
          </w:tcPr>
          <w:p>
            <w:r>
              <w:t>感谢你快速处理。</w:t>
            </w:r>
          </w:p>
        </w:tc>
        <w:tc>
          <w:tcPr>
            <w:tcW w:type="dxa" w:w="2160"/>
          </w:tcPr>
          <w:p>
            <w:r>
              <w:t>感谢协作</w:t>
            </w:r>
          </w:p>
        </w:tc>
      </w:tr>
    </w:tbl>
    <w:p/>
    <w:p>
      <w:pPr>
        <w:pStyle w:val="Heading2"/>
      </w:pPr>
      <w:r>
        <w:t>邮件模板</w:t>
      </w:r>
    </w:p>
    <w:p>
      <w:r>
        <w:t>Subject: [Action needed] ____ by ____</w:t>
        <w:br/>
        <w:t>Hi ____,</w:t>
        <w:br/>
        <w:br/>
        <w:t>Context: ____.</w:t>
        <w:br/>
        <w:t>Request: Could you ____ by ____?</w:t>
        <w:br/>
        <w:t>Impact if delayed: ____.</w:t>
        <w:br/>
        <w:t>Relevant links / logs: ____.</w:t>
        <w:br/>
        <w:br/>
        <w:t>Thanks,</w:t>
        <w:br/>
        <w:t>____</w:t>
      </w:r>
    </w:p>
    <w:p>
      <w:r>
        <w:br w:type="page"/>
      </w:r>
    </w:p>
    <w:p>
      <w:pPr>
        <w:pStyle w:val="Heading1"/>
      </w:pPr>
      <w:r>
        <w:t>15 礼貌表达与冲突处理</w:t>
      </w:r>
    </w:p>
    <w:p>
      <w:r>
        <w:t>用事实和风险解释不同意见，并提出可验证的替代方案。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I see your point, but I’m concerned about the operational cost.</w:t>
            </w:r>
          </w:p>
        </w:tc>
        <w:tc>
          <w:tcPr>
            <w:tcW w:type="dxa" w:w="3456"/>
          </w:tcPr>
          <w:p>
            <w:r>
              <w:t>我理解你的观点，但担心运维成本。</w:t>
            </w:r>
          </w:p>
        </w:tc>
        <w:tc>
          <w:tcPr>
            <w:tcW w:type="dxa" w:w="2160"/>
          </w:tcPr>
          <w:p>
            <w:r>
              <w:t>礼貌反对</w:t>
            </w:r>
          </w:p>
        </w:tc>
      </w:tr>
      <w:tr>
        <w:tc>
          <w:tcPr>
            <w:tcW w:type="dxa" w:w="4608"/>
          </w:tcPr>
          <w:p>
            <w:r>
              <w:t>Could we consider an alternative?</w:t>
            </w:r>
          </w:p>
        </w:tc>
        <w:tc>
          <w:tcPr>
            <w:tcW w:type="dxa" w:w="3456"/>
          </w:tcPr>
          <w:p>
            <w:r>
              <w:t>我们能否考虑替代方案？</w:t>
            </w:r>
          </w:p>
        </w:tc>
        <w:tc>
          <w:tcPr>
            <w:tcW w:type="dxa" w:w="2160"/>
          </w:tcPr>
          <w:p>
            <w:r>
              <w:t>提出替代</w:t>
            </w:r>
          </w:p>
        </w:tc>
      </w:tr>
      <w:tr>
        <w:tc>
          <w:tcPr>
            <w:tcW w:type="dxa" w:w="4608"/>
          </w:tcPr>
          <w:p>
            <w:r>
              <w:t>I might be missing some context, but…</w:t>
            </w:r>
          </w:p>
        </w:tc>
        <w:tc>
          <w:tcPr>
            <w:tcW w:type="dxa" w:w="3456"/>
          </w:tcPr>
          <w:p>
            <w:r>
              <w:t>可能有些背景我还不了解，不过……</w:t>
            </w:r>
          </w:p>
        </w:tc>
        <w:tc>
          <w:tcPr>
            <w:tcW w:type="dxa" w:w="2160"/>
          </w:tcPr>
          <w:p>
            <w:r>
              <w:t>谦逊表达</w:t>
            </w:r>
          </w:p>
        </w:tc>
      </w:tr>
      <w:tr>
        <w:tc>
          <w:tcPr>
            <w:tcW w:type="dxa" w:w="4608"/>
          </w:tcPr>
          <w:p>
            <w:r>
              <w:t>My concern is more about maintainability than implementation.</w:t>
            </w:r>
          </w:p>
        </w:tc>
        <w:tc>
          <w:tcPr>
            <w:tcW w:type="dxa" w:w="3456"/>
          </w:tcPr>
          <w:p>
            <w:r>
              <w:t>我更担心可维护性，而不是实现本身。</w:t>
            </w:r>
          </w:p>
        </w:tc>
        <w:tc>
          <w:tcPr>
            <w:tcW w:type="dxa" w:w="2160"/>
          </w:tcPr>
          <w:p>
            <w:r>
              <w:t>澄清顾虑</w:t>
            </w:r>
          </w:p>
        </w:tc>
      </w:tr>
      <w:tr>
        <w:tc>
          <w:tcPr>
            <w:tcW w:type="dxa" w:w="4608"/>
          </w:tcPr>
          <w:p>
            <w:r>
              <w:t>Can we use data to compare these options?</w:t>
            </w:r>
          </w:p>
        </w:tc>
        <w:tc>
          <w:tcPr>
            <w:tcW w:type="dxa" w:w="3456"/>
          </w:tcPr>
          <w:p>
            <w:r>
              <w:t>能否用数据比较这些方案？</w:t>
            </w:r>
          </w:p>
        </w:tc>
        <w:tc>
          <w:tcPr>
            <w:tcW w:type="dxa" w:w="2160"/>
          </w:tcPr>
          <w:p>
            <w:r>
              <w:t>客观讨论</w:t>
            </w:r>
          </w:p>
        </w:tc>
      </w:tr>
      <w:tr>
        <w:tc>
          <w:tcPr>
            <w:tcW w:type="dxa" w:w="4608"/>
          </w:tcPr>
          <w:p>
            <w:r>
              <w:t>I agree with the goal, but I’d approach it differently.</w:t>
            </w:r>
          </w:p>
        </w:tc>
        <w:tc>
          <w:tcPr>
            <w:tcW w:type="dxa" w:w="3456"/>
          </w:tcPr>
          <w:p>
            <w:r>
              <w:t>我认同目标，但会采用不同方法。</w:t>
            </w:r>
          </w:p>
        </w:tc>
        <w:tc>
          <w:tcPr>
            <w:tcW w:type="dxa" w:w="2160"/>
          </w:tcPr>
          <w:p>
            <w:r>
              <w:t>不同意见</w:t>
            </w:r>
          </w:p>
        </w:tc>
      </w:tr>
      <w:tr>
        <w:tc>
          <w:tcPr>
            <w:tcW w:type="dxa" w:w="4608"/>
          </w:tcPr>
          <w:p>
            <w:r>
              <w:t>That’s a fair point. Let me revisit my assumption.</w:t>
            </w:r>
          </w:p>
        </w:tc>
        <w:tc>
          <w:tcPr>
            <w:tcW w:type="dxa" w:w="3456"/>
          </w:tcPr>
          <w:p>
            <w:r>
              <w:t>这个观点有道理，我重新检查假设。</w:t>
            </w:r>
          </w:p>
        </w:tc>
        <w:tc>
          <w:tcPr>
            <w:tcW w:type="dxa" w:w="2160"/>
          </w:tcPr>
          <w:p>
            <w:r>
              <w:t>接受反馈</w:t>
            </w:r>
          </w:p>
        </w:tc>
      </w:tr>
      <w:tr>
        <w:tc>
          <w:tcPr>
            <w:tcW w:type="dxa" w:w="4608"/>
          </w:tcPr>
          <w:p>
            <w:r>
              <w:t>I don’t think we have enough evidence to conclude that yet.</w:t>
            </w:r>
          </w:p>
        </w:tc>
        <w:tc>
          <w:tcPr>
            <w:tcW w:type="dxa" w:w="3456"/>
          </w:tcPr>
          <w:p>
            <w:r>
              <w:t>我认为证据还不足以得出结论。</w:t>
            </w:r>
          </w:p>
        </w:tc>
        <w:tc>
          <w:tcPr>
            <w:tcW w:type="dxa" w:w="2160"/>
          </w:tcPr>
          <w:p>
            <w:r>
              <w:t>避免武断</w:t>
            </w:r>
          </w:p>
        </w:tc>
      </w:tr>
      <w:tr>
        <w:tc>
          <w:tcPr>
            <w:tcW w:type="dxa" w:w="4608"/>
          </w:tcPr>
          <w:p>
            <w:r>
              <w:t>Let’s separate the facts from our assumptions.</w:t>
            </w:r>
          </w:p>
        </w:tc>
        <w:tc>
          <w:tcPr>
            <w:tcW w:type="dxa" w:w="3456"/>
          </w:tcPr>
          <w:p>
            <w:r>
              <w:t>我们把事实和假设分开讨论。</w:t>
            </w:r>
          </w:p>
        </w:tc>
        <w:tc>
          <w:tcPr>
            <w:tcW w:type="dxa" w:w="2160"/>
          </w:tcPr>
          <w:p>
            <w:r>
              <w:t>理性讨论</w:t>
            </w:r>
          </w:p>
        </w:tc>
      </w:tr>
    </w:tbl>
    <w:p/>
    <w:p>
      <w:r>
        <w:br w:type="page"/>
      </w:r>
    </w:p>
    <w:p>
      <w:pPr>
        <w:pStyle w:val="Heading1"/>
      </w:pPr>
      <w:r>
        <w:t>16 听不懂或暂时没有答案</w:t>
      </w:r>
    </w:p>
    <w:p>
      <w:r>
        <w:t>主动澄清、复述假设、承诺核实，是专业沟通的一部分。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英文表达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中文含义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608"/>
          </w:tcPr>
          <w:p>
            <w:r>
              <w:t>Could you say that again a little more slowly?</w:t>
            </w:r>
          </w:p>
        </w:tc>
        <w:tc>
          <w:tcPr>
            <w:tcW w:type="dxa" w:w="3456"/>
          </w:tcPr>
          <w:p>
            <w:r>
              <w:t>能再慢一点说一遍吗？</w:t>
            </w:r>
          </w:p>
        </w:tc>
        <w:tc>
          <w:tcPr>
            <w:tcW w:type="dxa" w:w="2160"/>
          </w:tcPr>
          <w:p>
            <w:r>
              <w:t>没听清</w:t>
            </w:r>
          </w:p>
        </w:tc>
      </w:tr>
      <w:tr>
        <w:tc>
          <w:tcPr>
            <w:tcW w:type="dxa" w:w="4608"/>
          </w:tcPr>
          <w:p>
            <w:r>
              <w:t>Could you rephrase that?</w:t>
            </w:r>
          </w:p>
        </w:tc>
        <w:tc>
          <w:tcPr>
            <w:tcW w:type="dxa" w:w="3456"/>
          </w:tcPr>
          <w:p>
            <w:r>
              <w:t>能换种说法吗？</w:t>
            </w:r>
          </w:p>
        </w:tc>
        <w:tc>
          <w:tcPr>
            <w:tcW w:type="dxa" w:w="2160"/>
          </w:tcPr>
          <w:p>
            <w:r>
              <w:t>不理解表达</w:t>
            </w:r>
          </w:p>
        </w:tc>
      </w:tr>
      <w:tr>
        <w:tc>
          <w:tcPr>
            <w:tcW w:type="dxa" w:w="4608"/>
          </w:tcPr>
          <w:p>
            <w:r>
              <w:t>Let me make sure I understood correctly.</w:t>
            </w:r>
          </w:p>
        </w:tc>
        <w:tc>
          <w:tcPr>
            <w:tcW w:type="dxa" w:w="3456"/>
          </w:tcPr>
          <w:p>
            <w:r>
              <w:t>让我确认一下是否理解正确。</w:t>
            </w:r>
          </w:p>
        </w:tc>
        <w:tc>
          <w:tcPr>
            <w:tcW w:type="dxa" w:w="2160"/>
          </w:tcPr>
          <w:p>
            <w:r>
              <w:t>确认</w:t>
            </w:r>
          </w:p>
        </w:tc>
      </w:tr>
      <w:tr>
        <w:tc>
          <w:tcPr>
            <w:tcW w:type="dxa" w:w="4608"/>
          </w:tcPr>
          <w:p>
            <w:r>
              <w:t>Do you mean the request timeout or the model inference timeout?</w:t>
            </w:r>
          </w:p>
        </w:tc>
        <w:tc>
          <w:tcPr>
            <w:tcW w:type="dxa" w:w="3456"/>
          </w:tcPr>
          <w:p>
            <w:r>
              <w:t>你指请求超时还是模型推理超时？</w:t>
            </w:r>
          </w:p>
        </w:tc>
        <w:tc>
          <w:tcPr>
            <w:tcW w:type="dxa" w:w="2160"/>
          </w:tcPr>
          <w:p>
            <w:r>
              <w:t>技术澄清</w:t>
            </w:r>
          </w:p>
        </w:tc>
      </w:tr>
      <w:tr>
        <w:tc>
          <w:tcPr>
            <w:tcW w:type="dxa" w:w="4608"/>
          </w:tcPr>
          <w:p>
            <w:r>
              <w:t>I don’t have the answer right now, but I’ll investigate and follow up.</w:t>
            </w:r>
          </w:p>
        </w:tc>
        <w:tc>
          <w:tcPr>
            <w:tcW w:type="dxa" w:w="3456"/>
          </w:tcPr>
          <w:p>
            <w:r>
              <w:t>我现在没有答案，但会调查并跟进。</w:t>
            </w:r>
          </w:p>
        </w:tc>
        <w:tc>
          <w:tcPr>
            <w:tcW w:type="dxa" w:w="2160"/>
          </w:tcPr>
          <w:p>
            <w:r>
              <w:t>诚实回应</w:t>
            </w:r>
          </w:p>
        </w:tc>
      </w:tr>
      <w:tr>
        <w:tc>
          <w:tcPr>
            <w:tcW w:type="dxa" w:w="4608"/>
          </w:tcPr>
          <w:p>
            <w:r>
              <w:t>Let me think through the edge cases for a moment.</w:t>
            </w:r>
          </w:p>
        </w:tc>
        <w:tc>
          <w:tcPr>
            <w:tcW w:type="dxa" w:w="3456"/>
          </w:tcPr>
          <w:p>
            <w:r>
              <w:t>让我花点时间梳理边界情况。</w:t>
            </w:r>
          </w:p>
        </w:tc>
        <w:tc>
          <w:tcPr>
            <w:tcW w:type="dxa" w:w="2160"/>
          </w:tcPr>
          <w:p>
            <w:r>
              <w:t>争取思考时间</w:t>
            </w:r>
          </w:p>
        </w:tc>
      </w:tr>
      <w:tr>
        <w:tc>
          <w:tcPr>
            <w:tcW w:type="dxa" w:w="4608"/>
          </w:tcPr>
          <w:p>
            <w:r>
              <w:t>Based on the evidence we have so far, my hypothesis is…</w:t>
            </w:r>
          </w:p>
        </w:tc>
        <w:tc>
          <w:tcPr>
            <w:tcW w:type="dxa" w:w="3456"/>
          </w:tcPr>
          <w:p>
            <w:r>
              <w:t>根据目前证据，我的假设是……</w:t>
            </w:r>
          </w:p>
        </w:tc>
        <w:tc>
          <w:tcPr>
            <w:tcW w:type="dxa" w:w="2160"/>
          </w:tcPr>
          <w:p>
            <w:r>
              <w:t>标记推测</w:t>
            </w:r>
          </w:p>
        </w:tc>
      </w:tr>
      <w:tr>
        <w:tc>
          <w:tcPr>
            <w:tcW w:type="dxa" w:w="4608"/>
          </w:tcPr>
          <w:p>
            <w:r>
              <w:t>I’d rather verify that than give you an unreliable answer.</w:t>
            </w:r>
          </w:p>
        </w:tc>
        <w:tc>
          <w:tcPr>
            <w:tcW w:type="dxa" w:w="3456"/>
          </w:tcPr>
          <w:p>
            <w:r>
              <w:t>我宁愿先核实，也不想给出不可靠的答案。</w:t>
            </w:r>
          </w:p>
        </w:tc>
        <w:tc>
          <w:tcPr>
            <w:tcW w:type="dxa" w:w="2160"/>
          </w:tcPr>
          <w:p>
            <w:r>
              <w:t>专业态度</w:t>
            </w:r>
          </w:p>
        </w:tc>
      </w:tr>
      <w:tr>
        <w:tc>
          <w:tcPr>
            <w:tcW w:type="dxa" w:w="4608"/>
          </w:tcPr>
          <w:p>
            <w:r>
              <w:t>Could you share an example input and the expected output?</w:t>
            </w:r>
          </w:p>
        </w:tc>
        <w:tc>
          <w:tcPr>
            <w:tcW w:type="dxa" w:w="3456"/>
          </w:tcPr>
          <w:p>
            <w:r>
              <w:t>能提供示例输入和预期输出吗？</w:t>
            </w:r>
          </w:p>
        </w:tc>
        <w:tc>
          <w:tcPr>
            <w:tcW w:type="dxa" w:w="2160"/>
          </w:tcPr>
          <w:p>
            <w:r>
              <w:t>请求信息</w:t>
            </w:r>
          </w:p>
        </w:tc>
      </w:tr>
    </w:tbl>
    <w:p/>
    <w:p>
      <w:r>
        <w:br w:type="page"/>
      </w:r>
    </w:p>
    <w:p>
      <w:pPr>
        <w:pStyle w:val="Heading1"/>
      </w:pPr>
      <w:r>
        <w:t>14 Issue 与技术文档模板</w:t>
      </w:r>
    </w:p>
    <w:p>
      <w:pPr>
        <w:pStyle w:val="Heading2"/>
      </w:pPr>
      <w:r>
        <w:t>Bug Report</w:t>
      </w:r>
    </w:p>
    <w:p>
      <w:r>
        <w:t>Title: [Component] Short description of the problem</w:t>
        <w:br/>
        <w:t>Environment: [local / staging / production]</w:t>
        <w:br/>
        <w:t>Version / commit: [version]</w:t>
        <w:br/>
        <w:t>Preconditions: [required setup]</w:t>
        <w:br/>
        <w:t>Steps to reproduce:</w:t>
        <w:br/>
        <w:t>1. [Step one]</w:t>
        <w:br/>
        <w:t>2. [Step two]</w:t>
        <w:br/>
        <w:t>3. [Step three]</w:t>
        <w:br/>
        <w:t>Expected behavior: [what should happen]</w:t>
        <w:br/>
        <w:t>Actual behavior: [what happens instead]</w:t>
        <w:br/>
        <w:t>Impact / severity: [users, endpoints, data, business impact]</w:t>
        <w:br/>
        <w:t>Evidence: [logs, request IDs, screenshots, traces]</w:t>
        <w:br/>
        <w:t>Workaround: [if any]</w:t>
        <w:br/>
        <w:t>Suspected root cause: [label as unconfirmed if not verified]</w:t>
      </w:r>
    </w:p>
    <w:p>
      <w:pPr>
        <w:pStyle w:val="Heading2"/>
      </w:pPr>
      <w:r>
        <w:t>Feature Request</w:t>
      </w:r>
    </w:p>
    <w:p>
      <w:r>
        <w:t>Problem: What user or business problem are we solving?</w:t>
        <w:br/>
        <w:t>Proposed behavior: What should the system do?</w:t>
        <w:br/>
        <w:t>Acceptance criteria: Given [context], when [action], then [expected result].</w:t>
        <w:br/>
        <w:t>Out of scope: What is explicitly excluded?</w:t>
        <w:br/>
        <w:t>Dependencies: Which teams or services are involved?</w:t>
        <w:br/>
        <w:t>Risks: What could go wrong?</w:t>
      </w:r>
    </w:p>
    <w:p>
      <w:pPr>
        <w:pStyle w:val="Heading2"/>
      </w:pPr>
      <w:r>
        <w:t>Technical Decision Record (ADR)</w:t>
      </w:r>
    </w:p>
    <w:p>
      <w:r>
        <w:t>Title: [Decision]</w:t>
        <w:br/>
        <w:t>Status: Proposed / Accepted / Deprecated</w:t>
        <w:br/>
        <w:t>Context: What problem are we solving?</w:t>
        <w:br/>
        <w:t>Options considered: A / B / C</w:t>
        <w:br/>
        <w:t>Decision: What did we choose?</w:t>
        <w:br/>
        <w:t>Rationale: Why?</w:t>
        <w:br/>
        <w:t>Trade-offs: What do we gain and lose?</w:t>
        <w:br/>
        <w:t>Consequences: What changes operationally?</w:t>
        <w:br/>
        <w:t>Review date: When should we revisit this?</w:t>
      </w:r>
    </w:p>
    <w:p>
      <w:pPr>
        <w:pStyle w:val="Heading2"/>
      </w:pPr>
      <w:r>
        <w:t>Postmortem</w:t>
      </w:r>
    </w:p>
    <w:p>
      <w:r>
        <w:t>Incident summary: ____</w:t>
        <w:br/>
        <w:t>Customer impact: ____</w:t>
        <w:br/>
        <w:t>Timeline: ____</w:t>
        <w:br/>
        <w:t>Detection: How was it detected?</w:t>
        <w:br/>
        <w:t>Root cause: What failed and why?</w:t>
        <w:br/>
        <w:t>Contributing factors: ____</w:t>
        <w:br/>
        <w:t>What went well: ____</w:t>
        <w:br/>
        <w:t>What could improve: ____</w:t>
        <w:br/>
        <w:t>Action items / owner / due date: ____</w:t>
        <w:br/>
        <w:t>Prevention and detection improvements: ____</w:t>
      </w:r>
    </w:p>
    <w:p>
      <w:pPr>
        <w:pStyle w:val="Heading2"/>
      </w:pPr>
      <w:r>
        <w:t>Meeting Notes</w:t>
      </w:r>
    </w:p>
    <w:p>
      <w:r>
        <w:t>Meeting: ____ | Date: ____ | Attendees: ____</w:t>
        <w:br/>
        <w:t>Goal: ____</w:t>
        <w:br/>
        <w:t>Decisions: ____</w:t>
        <w:br/>
        <w:t>Action items: [Owner] — [Task] — [Due date]</w:t>
        <w:br/>
        <w:t>Open questions: ____</w:t>
        <w:br/>
        <w:t>Next checkpoint: ____</w:t>
      </w:r>
    </w:p>
    <w:p>
      <w:r>
        <w:br w:type="page"/>
      </w:r>
    </w:p>
    <w:p>
      <w:pPr>
        <w:pStyle w:val="Heading1"/>
      </w:pPr>
      <w:r>
        <w:t>17 高频动词搭配与技术短语库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shd w:fill="D9EAF7"/>
          </w:tcPr>
          <w:p>
            <w:r>
              <w:rPr>
                <w:b/>
              </w:rPr>
              <w:t>英文搭配</w:t>
            </w:r>
          </w:p>
        </w:tc>
        <w:tc>
          <w:tcPr>
            <w:tcW w:type="dxa" w:w="2376"/>
            <w:shd w:fill="D9EAF7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4536"/>
            <w:shd w:fill="D9EAF7"/>
          </w:tcPr>
          <w:p>
            <w:r>
              <w:rPr>
                <w:b/>
              </w:rPr>
              <w:t>示例句</w:t>
            </w:r>
          </w:p>
        </w:tc>
      </w:tr>
      <w:tr>
        <w:tc>
          <w:tcPr>
            <w:tcW w:type="dxa" w:w="3240"/>
          </w:tcPr>
          <w:p>
            <w:r>
              <w:t>clarify the requirements</w:t>
            </w:r>
          </w:p>
        </w:tc>
        <w:tc>
          <w:tcPr>
            <w:tcW w:type="dxa" w:w="2376"/>
          </w:tcPr>
          <w:p>
            <w:r>
              <w:t>澄清需求</w:t>
            </w:r>
          </w:p>
        </w:tc>
        <w:tc>
          <w:tcPr>
            <w:tcW w:type="dxa" w:w="4536"/>
          </w:tcPr>
          <w:p>
            <w:r>
              <w:t>Could you clarify the requirements?</w:t>
            </w:r>
          </w:p>
        </w:tc>
      </w:tr>
      <w:tr>
        <w:tc>
          <w:tcPr>
            <w:tcW w:type="dxa" w:w="3240"/>
          </w:tcPr>
          <w:p>
            <w:r>
              <w:t>align on the scope</w:t>
            </w:r>
          </w:p>
        </w:tc>
        <w:tc>
          <w:tcPr>
            <w:tcW w:type="dxa" w:w="2376"/>
          </w:tcPr>
          <w:p>
            <w:r>
              <w:t>对齐范围</w:t>
            </w:r>
          </w:p>
        </w:tc>
        <w:tc>
          <w:tcPr>
            <w:tcW w:type="dxa" w:w="4536"/>
          </w:tcPr>
          <w:p>
            <w:r>
              <w:t>Let’s align on the scope before implementation.</w:t>
            </w:r>
          </w:p>
        </w:tc>
      </w:tr>
      <w:tr>
        <w:tc>
          <w:tcPr>
            <w:tcW w:type="dxa" w:w="3240"/>
          </w:tcPr>
          <w:p>
            <w:r>
              <w:t>break down a task</w:t>
            </w:r>
          </w:p>
        </w:tc>
        <w:tc>
          <w:tcPr>
            <w:tcW w:type="dxa" w:w="2376"/>
          </w:tcPr>
          <w:p>
            <w:r>
              <w:t>拆分任务</w:t>
            </w:r>
          </w:p>
        </w:tc>
        <w:tc>
          <w:tcPr>
            <w:tcW w:type="dxa" w:w="4536"/>
          </w:tcPr>
          <w:p>
            <w:r>
              <w:t>We can break down the task into smaller steps.</w:t>
            </w:r>
          </w:p>
        </w:tc>
      </w:tr>
      <w:tr>
        <w:tc>
          <w:tcPr>
            <w:tcW w:type="dxa" w:w="3240"/>
          </w:tcPr>
          <w:p>
            <w:r>
              <w:t>estimate the effort</w:t>
            </w:r>
          </w:p>
        </w:tc>
        <w:tc>
          <w:tcPr>
            <w:tcW w:type="dxa" w:w="2376"/>
          </w:tcPr>
          <w:p>
            <w:r>
              <w:t>估算工作量</w:t>
            </w:r>
          </w:p>
        </w:tc>
        <w:tc>
          <w:tcPr>
            <w:tcW w:type="dxa" w:w="4536"/>
          </w:tcPr>
          <w:p>
            <w:r>
              <w:t>I need more context to estimate the effort.</w:t>
            </w:r>
          </w:p>
        </w:tc>
      </w:tr>
      <w:tr>
        <w:tc>
          <w:tcPr>
            <w:tcW w:type="dxa" w:w="3240"/>
          </w:tcPr>
          <w:p>
            <w:r>
              <w:t>raise / address a concern</w:t>
            </w:r>
          </w:p>
        </w:tc>
        <w:tc>
          <w:tcPr>
            <w:tcW w:type="dxa" w:w="2376"/>
          </w:tcPr>
          <w:p>
            <w:r>
              <w:t>提出 / 处理顾虑</w:t>
            </w:r>
          </w:p>
        </w:tc>
        <w:tc>
          <w:tcPr>
            <w:tcW w:type="dxa" w:w="4536"/>
          </w:tcPr>
          <w:p>
            <w:r>
              <w:t>I’d like to raise a concern about data consistency.</w:t>
            </w:r>
          </w:p>
        </w:tc>
      </w:tr>
      <w:tr>
        <w:tc>
          <w:tcPr>
            <w:tcW w:type="dxa" w:w="3240"/>
          </w:tcPr>
          <w:p>
            <w:r>
              <w:t>reach a consensus</w:t>
            </w:r>
          </w:p>
        </w:tc>
        <w:tc>
          <w:tcPr>
            <w:tcW w:type="dxa" w:w="2376"/>
          </w:tcPr>
          <w:p>
            <w:r>
              <w:t>达成共识</w:t>
            </w:r>
          </w:p>
        </w:tc>
        <w:tc>
          <w:tcPr>
            <w:tcW w:type="dxa" w:w="4536"/>
          </w:tcPr>
          <w:p>
            <w:r>
              <w:t>Let’s compare the options and reach a consensus.</w:t>
            </w:r>
          </w:p>
        </w:tc>
      </w:tr>
      <w:tr>
        <w:tc>
          <w:tcPr>
            <w:tcW w:type="dxa" w:w="3240"/>
          </w:tcPr>
          <w:p>
            <w:r>
              <w:t>document the decision</w:t>
            </w:r>
          </w:p>
        </w:tc>
        <w:tc>
          <w:tcPr>
            <w:tcW w:type="dxa" w:w="2376"/>
          </w:tcPr>
          <w:p>
            <w:r>
              <w:t>记录决策</w:t>
            </w:r>
          </w:p>
        </w:tc>
        <w:tc>
          <w:tcPr>
            <w:tcW w:type="dxa" w:w="4536"/>
          </w:tcPr>
          <w:p>
            <w:r>
              <w:t>I’ll document the decision in the ADR.</w:t>
            </w:r>
          </w:p>
        </w:tc>
      </w:tr>
      <w:tr>
        <w:tc>
          <w:tcPr>
            <w:tcW w:type="dxa" w:w="3240"/>
          </w:tcPr>
          <w:p>
            <w:r>
              <w:t>investigate an issue</w:t>
            </w:r>
          </w:p>
        </w:tc>
        <w:tc>
          <w:tcPr>
            <w:tcW w:type="dxa" w:w="2376"/>
          </w:tcPr>
          <w:p>
            <w:r>
              <w:t>调查问题</w:t>
            </w:r>
          </w:p>
        </w:tc>
        <w:tc>
          <w:tcPr>
            <w:tcW w:type="dxa" w:w="4536"/>
          </w:tcPr>
          <w:p>
            <w:r>
              <w:t>I’m investigating the issue now.</w:t>
            </w:r>
          </w:p>
        </w:tc>
      </w:tr>
      <w:tr>
        <w:tc>
          <w:tcPr>
            <w:tcW w:type="dxa" w:w="3240"/>
          </w:tcPr>
          <w:p>
            <w:r>
              <w:t>reproduce a bug</w:t>
            </w:r>
          </w:p>
        </w:tc>
        <w:tc>
          <w:tcPr>
            <w:tcW w:type="dxa" w:w="2376"/>
          </w:tcPr>
          <w:p>
            <w:r>
              <w:t>复现 Bug</w:t>
            </w:r>
          </w:p>
        </w:tc>
        <w:tc>
          <w:tcPr>
            <w:tcW w:type="dxa" w:w="4536"/>
          </w:tcPr>
          <w:p>
            <w:r>
              <w:t>I can reproduce the bug with this payload.</w:t>
            </w:r>
          </w:p>
        </w:tc>
      </w:tr>
      <w:tr>
        <w:tc>
          <w:tcPr>
            <w:tcW w:type="dxa" w:w="3240"/>
          </w:tcPr>
          <w:p>
            <w:r>
              <w:t>isolate the root cause</w:t>
            </w:r>
          </w:p>
        </w:tc>
        <w:tc>
          <w:tcPr>
            <w:tcW w:type="dxa" w:w="2376"/>
          </w:tcPr>
          <w:p>
            <w:r>
              <w:t>定位根因</w:t>
            </w:r>
          </w:p>
        </w:tc>
        <w:tc>
          <w:tcPr>
            <w:tcW w:type="dxa" w:w="4536"/>
          </w:tcPr>
          <w:p>
            <w:r>
              <w:t>We isolated the root cause to connection handling.</w:t>
            </w:r>
          </w:p>
        </w:tc>
      </w:tr>
      <w:tr>
        <w:tc>
          <w:tcPr>
            <w:tcW w:type="dxa" w:w="3240"/>
          </w:tcPr>
          <w:p>
            <w:r>
              <w:t>rule out a hypothesis</w:t>
            </w:r>
          </w:p>
        </w:tc>
        <w:tc>
          <w:tcPr>
            <w:tcW w:type="dxa" w:w="2376"/>
          </w:tcPr>
          <w:p>
            <w:r>
              <w:t>排除假设</w:t>
            </w:r>
          </w:p>
        </w:tc>
        <w:tc>
          <w:tcPr>
            <w:tcW w:type="dxa" w:w="4536"/>
          </w:tcPr>
          <w:p>
            <w:r>
              <w:t>The logs helped us rule out a network issue.</w:t>
            </w:r>
          </w:p>
        </w:tc>
      </w:tr>
      <w:tr>
        <w:tc>
          <w:tcPr>
            <w:tcW w:type="dxa" w:w="3240"/>
          </w:tcPr>
          <w:p>
            <w:r>
              <w:t>mitigate the impact</w:t>
            </w:r>
          </w:p>
        </w:tc>
        <w:tc>
          <w:tcPr>
            <w:tcW w:type="dxa" w:w="2376"/>
          </w:tcPr>
          <w:p>
            <w:r>
              <w:t>缓解影响</w:t>
            </w:r>
          </w:p>
        </w:tc>
        <w:tc>
          <w:tcPr>
            <w:tcW w:type="dxa" w:w="4536"/>
          </w:tcPr>
          <w:p>
            <w:r>
              <w:t>We mitigated the impact by disabling the feature.</w:t>
            </w:r>
          </w:p>
        </w:tc>
      </w:tr>
      <w:tr>
        <w:tc>
          <w:tcPr>
            <w:tcW w:type="dxa" w:w="3240"/>
          </w:tcPr>
          <w:p>
            <w:r>
              <w:t>roll back a release</w:t>
            </w:r>
          </w:p>
        </w:tc>
        <w:tc>
          <w:tcPr>
            <w:tcW w:type="dxa" w:w="2376"/>
          </w:tcPr>
          <w:p>
            <w:r>
              <w:t>回滚发布</w:t>
            </w:r>
          </w:p>
        </w:tc>
        <w:tc>
          <w:tcPr>
            <w:tcW w:type="dxa" w:w="4536"/>
          </w:tcPr>
          <w:p>
            <w:r>
              <w:t>We rolled back the release to restore service.</w:t>
            </w:r>
          </w:p>
        </w:tc>
      </w:tr>
      <w:tr>
        <w:tc>
          <w:tcPr>
            <w:tcW w:type="dxa" w:w="3240"/>
          </w:tcPr>
          <w:p>
            <w:r>
              <w:t>add regression coverage</w:t>
            </w:r>
          </w:p>
        </w:tc>
        <w:tc>
          <w:tcPr>
            <w:tcW w:type="dxa" w:w="2376"/>
          </w:tcPr>
          <w:p>
            <w:r>
              <w:t>增加回归测试覆盖</w:t>
            </w:r>
          </w:p>
        </w:tc>
        <w:tc>
          <w:tcPr>
            <w:tcW w:type="dxa" w:w="4536"/>
          </w:tcPr>
          <w:p>
            <w:r>
              <w:t>We added regression coverage for this case.</w:t>
            </w:r>
          </w:p>
        </w:tc>
      </w:tr>
      <w:tr>
        <w:tc>
          <w:tcPr>
            <w:tcW w:type="dxa" w:w="3240"/>
          </w:tcPr>
          <w:p>
            <w:r>
              <w:t>reduce database load</w:t>
            </w:r>
          </w:p>
        </w:tc>
        <w:tc>
          <w:tcPr>
            <w:tcW w:type="dxa" w:w="2376"/>
          </w:tcPr>
          <w:p>
            <w:r>
              <w:t>降低数据库负载</w:t>
            </w:r>
          </w:p>
        </w:tc>
        <w:tc>
          <w:tcPr>
            <w:tcW w:type="dxa" w:w="4536"/>
          </w:tcPr>
          <w:p>
            <w:r>
              <w:t>Caching can reduce database load.</w:t>
            </w:r>
          </w:p>
        </w:tc>
      </w:tr>
      <w:tr>
        <w:tc>
          <w:tcPr>
            <w:tcW w:type="dxa" w:w="3240"/>
          </w:tcPr>
          <w:p>
            <w:r>
              <w:t>improve retrieval quality</w:t>
            </w:r>
          </w:p>
        </w:tc>
        <w:tc>
          <w:tcPr>
            <w:tcW w:type="dxa" w:w="2376"/>
          </w:tcPr>
          <w:p>
            <w:r>
              <w:t>提升检索质量</w:t>
            </w:r>
          </w:p>
        </w:tc>
        <w:tc>
          <w:tcPr>
            <w:tcW w:type="dxa" w:w="4536"/>
          </w:tcPr>
          <w:p>
            <w:r>
              <w:t>We tuned the reranker to improve retrieval quality.</w:t>
            </w:r>
          </w:p>
        </w:tc>
      </w:tr>
      <w:tr>
        <w:tc>
          <w:tcPr>
            <w:tcW w:type="dxa" w:w="3240"/>
          </w:tcPr>
          <w:p>
            <w:r>
              <w:t>measure end-to-end latency</w:t>
            </w:r>
          </w:p>
        </w:tc>
        <w:tc>
          <w:tcPr>
            <w:tcW w:type="dxa" w:w="2376"/>
          </w:tcPr>
          <w:p>
            <w:r>
              <w:t>测量端到端延迟</w:t>
            </w:r>
          </w:p>
        </w:tc>
        <w:tc>
          <w:tcPr>
            <w:tcW w:type="dxa" w:w="4536"/>
          </w:tcPr>
          <w:p>
            <w:r>
              <w:t>We measure end-to-end latency across the workflow.</w:t>
            </w:r>
          </w:p>
        </w:tc>
      </w:tr>
      <w:tr>
        <w:tc>
          <w:tcPr>
            <w:tcW w:type="dxa" w:w="3240"/>
          </w:tcPr>
          <w:p>
            <w:r>
              <w:t>handle partial failures</w:t>
            </w:r>
          </w:p>
        </w:tc>
        <w:tc>
          <w:tcPr>
            <w:tcW w:type="dxa" w:w="2376"/>
          </w:tcPr>
          <w:p>
            <w:r>
              <w:t>处理部分失败</w:t>
            </w:r>
          </w:p>
        </w:tc>
        <w:tc>
          <w:tcPr>
            <w:tcW w:type="dxa" w:w="4536"/>
          </w:tcPr>
          <w:p>
            <w:r>
              <w:t>The orchestrator needs to handle partial failures.</w:t>
            </w:r>
          </w:p>
        </w:tc>
      </w:tr>
      <w:tr>
        <w:tc>
          <w:tcPr>
            <w:tcW w:type="dxa" w:w="3240"/>
          </w:tcPr>
          <w:p>
            <w:r>
              <w:t>validate tool arguments</w:t>
            </w:r>
          </w:p>
        </w:tc>
        <w:tc>
          <w:tcPr>
            <w:tcW w:type="dxa" w:w="2376"/>
          </w:tcPr>
          <w:p>
            <w:r>
              <w:t>校验工具参数</w:t>
            </w:r>
          </w:p>
        </w:tc>
        <w:tc>
          <w:tcPr>
            <w:tcW w:type="dxa" w:w="4536"/>
          </w:tcPr>
          <w:p>
            <w:r>
              <w:t>We validate tool arguments before execution.</w:t>
            </w:r>
          </w:p>
        </w:tc>
      </w:tr>
      <w:tr>
        <w:tc>
          <w:tcPr>
            <w:tcW w:type="dxa" w:w="3240"/>
          </w:tcPr>
          <w:p>
            <w:r>
              <w:t>enforce permission boundaries</w:t>
            </w:r>
          </w:p>
        </w:tc>
        <w:tc>
          <w:tcPr>
            <w:tcW w:type="dxa" w:w="2376"/>
          </w:tcPr>
          <w:p>
            <w:r>
              <w:t>执行权限边界控制</w:t>
            </w:r>
          </w:p>
        </w:tc>
        <w:tc>
          <w:tcPr>
            <w:tcW w:type="dxa" w:w="4536"/>
          </w:tcPr>
          <w:p>
            <w:r>
              <w:t>The agent must enforce permission boundaries.</w:t>
            </w:r>
          </w:p>
        </w:tc>
      </w:tr>
      <w:tr>
        <w:tc>
          <w:tcPr>
            <w:tcW w:type="dxa" w:w="3240"/>
          </w:tcPr>
          <w:p>
            <w:r>
              <w:t>guard against prompt injection</w:t>
            </w:r>
          </w:p>
        </w:tc>
        <w:tc>
          <w:tcPr>
            <w:tcW w:type="dxa" w:w="2376"/>
          </w:tcPr>
          <w:p>
            <w:r>
              <w:t>防范提示词注入</w:t>
            </w:r>
          </w:p>
        </w:tc>
        <w:tc>
          <w:tcPr>
            <w:tcW w:type="dxa" w:w="4536"/>
          </w:tcPr>
          <w:p>
            <w:r>
              <w:t>We guard against prompt injection in retrieved content.</w:t>
            </w:r>
          </w:p>
        </w:tc>
      </w:tr>
      <w:tr>
        <w:tc>
          <w:tcPr>
            <w:tcW w:type="dxa" w:w="3240"/>
          </w:tcPr>
          <w:p>
            <w:r>
              <w:t>ground the answer in evidence</w:t>
            </w:r>
          </w:p>
        </w:tc>
        <w:tc>
          <w:tcPr>
            <w:tcW w:type="dxa" w:w="2376"/>
          </w:tcPr>
          <w:p>
            <w:r>
              <w:t>让回答基于证据</w:t>
            </w:r>
          </w:p>
        </w:tc>
        <w:tc>
          <w:tcPr>
            <w:tcW w:type="dxa" w:w="4536"/>
          </w:tcPr>
          <w:p>
            <w:r>
              <w:t>The answer should be grounded in retrieved evidence.</w:t>
            </w:r>
          </w:p>
        </w:tc>
      </w:tr>
      <w:tr>
        <w:tc>
          <w:tcPr>
            <w:tcW w:type="dxa" w:w="3240"/>
          </w:tcPr>
          <w:p>
            <w:r>
              <w:t>rerank candidate documents</w:t>
            </w:r>
          </w:p>
        </w:tc>
        <w:tc>
          <w:tcPr>
            <w:tcW w:type="dxa" w:w="2376"/>
          </w:tcPr>
          <w:p>
            <w:r>
              <w:t>对候选文档重排序</w:t>
            </w:r>
          </w:p>
        </w:tc>
        <w:tc>
          <w:tcPr>
            <w:tcW w:type="dxa" w:w="4536"/>
          </w:tcPr>
          <w:p>
            <w:r>
              <w:t>We rerank candidate documents using a cross-encoder.</w:t>
            </w:r>
          </w:p>
        </w:tc>
      </w:tr>
      <w:tr>
        <w:tc>
          <w:tcPr>
            <w:tcW w:type="dxa" w:w="3240"/>
          </w:tcPr>
          <w:p>
            <w:r>
              <w:t>serve the model</w:t>
            </w:r>
          </w:p>
        </w:tc>
        <w:tc>
          <w:tcPr>
            <w:tcW w:type="dxa" w:w="2376"/>
          </w:tcPr>
          <w:p>
            <w:r>
              <w:t>提供模型推理服务</w:t>
            </w:r>
          </w:p>
        </w:tc>
        <w:tc>
          <w:tcPr>
            <w:tcW w:type="dxa" w:w="4536"/>
          </w:tcPr>
          <w:p>
            <w:r>
              <w:t>We serve the model through a dedicated endpoint.</w:t>
            </w:r>
          </w:p>
        </w:tc>
      </w:tr>
      <w:tr>
        <w:tc>
          <w:tcPr>
            <w:tcW w:type="dxa" w:w="3240"/>
          </w:tcPr>
          <w:p>
            <w:r>
              <w:t>optimize GPU utilization</w:t>
            </w:r>
          </w:p>
        </w:tc>
        <w:tc>
          <w:tcPr>
            <w:tcW w:type="dxa" w:w="2376"/>
          </w:tcPr>
          <w:p>
            <w:r>
              <w:t>优化 GPU 利用率</w:t>
            </w:r>
          </w:p>
        </w:tc>
        <w:tc>
          <w:tcPr>
            <w:tcW w:type="dxa" w:w="4536"/>
          </w:tcPr>
          <w:p>
            <w:r>
              <w:t>We optimize GPU utilization under concurrent requests.</w:t>
            </w:r>
          </w:p>
        </w:tc>
      </w:tr>
      <w:tr>
        <w:tc>
          <w:tcPr>
            <w:tcW w:type="dxa" w:w="3240"/>
          </w:tcPr>
          <w:p>
            <w:r>
              <w:t>track token throughput</w:t>
            </w:r>
          </w:p>
        </w:tc>
        <w:tc>
          <w:tcPr>
            <w:tcW w:type="dxa" w:w="2376"/>
          </w:tcPr>
          <w:p>
            <w:r>
              <w:t>跟踪 token 吞吐量</w:t>
            </w:r>
          </w:p>
        </w:tc>
        <w:tc>
          <w:tcPr>
            <w:tcW w:type="dxa" w:w="4536"/>
          </w:tcPr>
          <w:p>
            <w:r>
              <w:t>We track token throughput and queueing latency.</w:t>
            </w:r>
          </w:p>
        </w:tc>
      </w:tr>
      <w:tr>
        <w:tc>
          <w:tcPr>
            <w:tcW w:type="dxa" w:w="3240"/>
          </w:tcPr>
          <w:p>
            <w:r>
              <w:t>meet the service-level objective</w:t>
            </w:r>
          </w:p>
        </w:tc>
        <w:tc>
          <w:tcPr>
            <w:tcW w:type="dxa" w:w="2376"/>
          </w:tcPr>
          <w:p>
            <w:r>
              <w:t>达到服务等级目标</w:t>
            </w:r>
          </w:p>
        </w:tc>
        <w:tc>
          <w:tcPr>
            <w:tcW w:type="dxa" w:w="4536"/>
          </w:tcPr>
          <w:p>
            <w:r>
              <w:t>The service should meet the latency SLO.</w:t>
            </w:r>
          </w:p>
        </w:tc>
      </w:tr>
      <w:tr>
        <w:tc>
          <w:tcPr>
            <w:tcW w:type="dxa" w:w="3240"/>
          </w:tcPr>
          <w:p>
            <w:r>
              <w:t>follow up on an action item</w:t>
            </w:r>
          </w:p>
        </w:tc>
        <w:tc>
          <w:tcPr>
            <w:tcW w:type="dxa" w:w="2376"/>
          </w:tcPr>
          <w:p>
            <w:r>
              <w:t>跟进待办事项</w:t>
            </w:r>
          </w:p>
        </w:tc>
        <w:tc>
          <w:tcPr>
            <w:tcW w:type="dxa" w:w="4536"/>
          </w:tcPr>
          <w:p>
            <w:r>
              <w:t>I’ll follow up on the action item tomorrow.</w:t>
            </w:r>
          </w:p>
        </w:tc>
      </w:tr>
      <w:tr>
        <w:tc>
          <w:tcPr>
            <w:tcW w:type="dxa" w:w="3240"/>
          </w:tcPr>
          <w:p>
            <w:r>
              <w:t>hand over the task</w:t>
            </w:r>
          </w:p>
        </w:tc>
        <w:tc>
          <w:tcPr>
            <w:tcW w:type="dxa" w:w="2376"/>
          </w:tcPr>
          <w:p>
            <w:r>
              <w:t>移交任务</w:t>
            </w:r>
          </w:p>
        </w:tc>
        <w:tc>
          <w:tcPr>
            <w:tcW w:type="dxa" w:w="4536"/>
          </w:tcPr>
          <w:p>
            <w:r>
              <w:t>I’ll hand over the task with a short runbook.</w:t>
            </w:r>
          </w:p>
        </w:tc>
      </w:tr>
      <w:tr>
        <w:tc>
          <w:tcPr>
            <w:tcW w:type="dxa" w:w="3240"/>
          </w:tcPr>
          <w:p>
            <w:r>
              <w:t>keep stakeholders informed</w:t>
            </w:r>
          </w:p>
        </w:tc>
        <w:tc>
          <w:tcPr>
            <w:tcW w:type="dxa" w:w="2376"/>
          </w:tcPr>
          <w:p>
            <w:r>
              <w:t>让相关方了解进展</w:t>
            </w:r>
          </w:p>
        </w:tc>
        <w:tc>
          <w:tcPr>
            <w:tcW w:type="dxa" w:w="4536"/>
          </w:tcPr>
          <w:p>
            <w:r>
              <w:t>We should keep stakeholders informed during the incident.</w:t>
            </w:r>
          </w:p>
        </w:tc>
      </w:tr>
      <w:tr>
        <w:tc>
          <w:tcPr>
            <w:tcW w:type="dxa" w:w="3240"/>
          </w:tcPr>
          <w:p>
            <w:r>
              <w:t>escalate a blocker</w:t>
            </w:r>
          </w:p>
        </w:tc>
        <w:tc>
          <w:tcPr>
            <w:tcW w:type="dxa" w:w="2376"/>
          </w:tcPr>
          <w:p>
            <w:r>
              <w:t>升级处理阻塞</w:t>
            </w:r>
          </w:p>
        </w:tc>
        <w:tc>
          <w:tcPr>
            <w:tcW w:type="dxa" w:w="4536"/>
          </w:tcPr>
          <w:p>
            <w:r>
              <w:t>I’ll escalate the blocker if it remains unresolved.</w:t>
            </w:r>
          </w:p>
        </w:tc>
      </w:tr>
      <w:tr>
        <w:tc>
          <w:tcPr>
            <w:tcW w:type="dxa" w:w="3240"/>
          </w:tcPr>
          <w:p>
            <w:r>
              <w:t>ship a minimal viable version</w:t>
            </w:r>
          </w:p>
        </w:tc>
        <w:tc>
          <w:tcPr>
            <w:tcW w:type="dxa" w:w="2376"/>
          </w:tcPr>
          <w:p>
            <w:r>
              <w:t>交付最小可用版本</w:t>
            </w:r>
          </w:p>
        </w:tc>
        <w:tc>
          <w:tcPr>
            <w:tcW w:type="dxa" w:w="4536"/>
          </w:tcPr>
          <w:p>
            <w:r>
              <w:t>We can ship a minimal viable version first.</w:t>
            </w:r>
          </w:p>
        </w:tc>
      </w:tr>
      <w:tr>
        <w:tc>
          <w:tcPr>
            <w:tcW w:type="dxa" w:w="3240"/>
          </w:tcPr>
          <w:p>
            <w:r>
              <w:t>defer a non-critical feature</w:t>
            </w:r>
          </w:p>
        </w:tc>
        <w:tc>
          <w:tcPr>
            <w:tcW w:type="dxa" w:w="2376"/>
          </w:tcPr>
          <w:p>
            <w:r>
              <w:t>推迟非关键功能</w:t>
            </w:r>
          </w:p>
        </w:tc>
        <w:tc>
          <w:tcPr>
            <w:tcW w:type="dxa" w:w="4536"/>
          </w:tcPr>
          <w:p>
            <w:r>
              <w:t>Let’s defer the non-critical feature to the next sprint.</w:t>
            </w:r>
          </w:p>
        </w:tc>
      </w:tr>
      <w:tr>
        <w:tc>
          <w:tcPr>
            <w:tcW w:type="dxa" w:w="3240"/>
          </w:tcPr>
          <w:p>
            <w:r>
              <w:t>ensure backward compatibility</w:t>
            </w:r>
          </w:p>
        </w:tc>
        <w:tc>
          <w:tcPr>
            <w:tcW w:type="dxa" w:w="2376"/>
          </w:tcPr>
          <w:p>
            <w:r>
              <w:t>确保向后兼容</w:t>
            </w:r>
          </w:p>
        </w:tc>
        <w:tc>
          <w:tcPr>
            <w:tcW w:type="dxa" w:w="4536"/>
          </w:tcPr>
          <w:p>
            <w:r>
              <w:t>We need to ensure backward compatibility.</w:t>
            </w:r>
          </w:p>
        </w:tc>
      </w:tr>
      <w:tr>
        <w:tc>
          <w:tcPr>
            <w:tcW w:type="dxa" w:w="3240"/>
          </w:tcPr>
          <w:p>
            <w:r>
              <w:t>avoid a single point of failure</w:t>
            </w:r>
          </w:p>
        </w:tc>
        <w:tc>
          <w:tcPr>
            <w:tcW w:type="dxa" w:w="2376"/>
          </w:tcPr>
          <w:p>
            <w:r>
              <w:t>避免单点故障</w:t>
            </w:r>
          </w:p>
        </w:tc>
        <w:tc>
          <w:tcPr>
            <w:tcW w:type="dxa" w:w="4536"/>
          </w:tcPr>
          <w:p>
            <w:r>
              <w:t>Replication helps avoid a single point of failure.</w:t>
            </w:r>
          </w:p>
        </w:tc>
      </w:tr>
      <w:tr>
        <w:tc>
          <w:tcPr>
            <w:tcW w:type="dxa" w:w="3240"/>
          </w:tcPr>
          <w:p>
            <w:r>
              <w:t>keep the blast radius small</w:t>
            </w:r>
          </w:p>
        </w:tc>
        <w:tc>
          <w:tcPr>
            <w:tcW w:type="dxa" w:w="2376"/>
          </w:tcPr>
          <w:p>
            <w:r>
              <w:t>控制故障影响范围</w:t>
            </w:r>
          </w:p>
        </w:tc>
        <w:tc>
          <w:tcPr>
            <w:tcW w:type="dxa" w:w="4536"/>
          </w:tcPr>
          <w:p>
            <w:r>
              <w:t>A gradual rollout helps keep the blast radius small.</w:t>
            </w:r>
          </w:p>
        </w:tc>
      </w:tr>
      <w:tr>
        <w:tc>
          <w:tcPr>
            <w:tcW w:type="dxa" w:w="3240"/>
          </w:tcPr>
          <w:p>
            <w:r>
              <w:t>trigger / handle an exception</w:t>
            </w:r>
          </w:p>
        </w:tc>
        <w:tc>
          <w:tcPr>
            <w:tcW w:type="dxa" w:w="2376"/>
          </w:tcPr>
          <w:p>
            <w:r>
              <w:t>触发 / 处理异常</w:t>
            </w:r>
          </w:p>
        </w:tc>
        <w:tc>
          <w:tcPr>
            <w:tcW w:type="dxa" w:w="4536"/>
          </w:tcPr>
          <w:p>
            <w:r>
              <w:t>The handler catches the exception and logs the details.</w:t>
            </w:r>
          </w:p>
        </w:tc>
      </w:tr>
      <w:tr>
        <w:tc>
          <w:tcPr>
            <w:tcW w:type="dxa" w:w="3240"/>
          </w:tcPr>
          <w:p>
            <w:r>
              <w:t>inspect the stack trace</w:t>
            </w:r>
          </w:p>
        </w:tc>
        <w:tc>
          <w:tcPr>
            <w:tcW w:type="dxa" w:w="2376"/>
          </w:tcPr>
          <w:p>
            <w:r>
              <w:t>查看堆栈跟踪</w:t>
            </w:r>
          </w:p>
        </w:tc>
        <w:tc>
          <w:tcPr>
            <w:tcW w:type="dxa" w:w="4536"/>
          </w:tcPr>
          <w:p>
            <w:r>
              <w:t>I inspected the stack trace to find the failing call.</w:t>
            </w:r>
          </w:p>
        </w:tc>
      </w:tr>
      <w:tr>
        <w:tc>
          <w:tcPr>
            <w:tcW w:type="dxa" w:w="3240"/>
          </w:tcPr>
          <w:p>
            <w:r>
              <w:t>tune the retrieval pipeline</w:t>
            </w:r>
          </w:p>
        </w:tc>
        <w:tc>
          <w:tcPr>
            <w:tcW w:type="dxa" w:w="2376"/>
          </w:tcPr>
          <w:p>
            <w:r>
              <w:t>调优检索流水线</w:t>
            </w:r>
          </w:p>
        </w:tc>
        <w:tc>
          <w:tcPr>
            <w:tcW w:type="dxa" w:w="4536"/>
          </w:tcPr>
          <w:p>
            <w:r>
              <w:t>We tuned the retrieval pipeline for domain-specific queries.</w:t>
            </w:r>
          </w:p>
        </w:tc>
      </w:tr>
      <w:tr>
        <w:tc>
          <w:tcPr>
            <w:tcW w:type="dxa" w:w="3240"/>
          </w:tcPr>
          <w:p>
            <w:r>
              <w:t>reduce false positives</w:t>
            </w:r>
          </w:p>
        </w:tc>
        <w:tc>
          <w:tcPr>
            <w:tcW w:type="dxa" w:w="2376"/>
          </w:tcPr>
          <w:p>
            <w:r>
              <w:t>降低误报</w:t>
            </w:r>
          </w:p>
        </w:tc>
        <w:tc>
          <w:tcPr>
            <w:tcW w:type="dxa" w:w="4536"/>
          </w:tcPr>
          <w:p>
            <w:r>
              <w:t>The classifier helps reduce false positives.</w:t>
            </w:r>
          </w:p>
        </w:tc>
      </w:tr>
      <w:tr>
        <w:tc>
          <w:tcPr>
            <w:tcW w:type="dxa" w:w="3240"/>
          </w:tcPr>
          <w:p>
            <w:r>
              <w:t>validate the hypothesis</w:t>
            </w:r>
          </w:p>
        </w:tc>
        <w:tc>
          <w:tcPr>
            <w:tcW w:type="dxa" w:w="2376"/>
          </w:tcPr>
          <w:p>
            <w:r>
              <w:t>验证假设</w:t>
            </w:r>
          </w:p>
        </w:tc>
        <w:tc>
          <w:tcPr>
            <w:tcW w:type="dxa" w:w="4536"/>
          </w:tcPr>
          <w:p>
            <w:r>
              <w:t>We need an experiment to validate the hypothesis.</w:t>
            </w:r>
          </w:p>
        </w:tc>
      </w:tr>
      <w:tr>
        <w:tc>
          <w:tcPr>
            <w:tcW w:type="dxa" w:w="3240"/>
          </w:tcPr>
          <w:p>
            <w:r>
              <w:t>compare against a baseline</w:t>
            </w:r>
          </w:p>
        </w:tc>
        <w:tc>
          <w:tcPr>
            <w:tcW w:type="dxa" w:w="2376"/>
          </w:tcPr>
          <w:p>
            <w:r>
              <w:t>与基线比较</w:t>
            </w:r>
          </w:p>
        </w:tc>
        <w:tc>
          <w:tcPr>
            <w:tcW w:type="dxa" w:w="4536"/>
          </w:tcPr>
          <w:p>
            <w:r>
              <w:t>We compared the new model against a baseline.</w:t>
            </w:r>
          </w:p>
        </w:tc>
      </w:tr>
      <w:tr>
        <w:tc>
          <w:tcPr>
            <w:tcW w:type="dxa" w:w="3240"/>
          </w:tcPr>
          <w:p>
            <w:r>
              <w:t>meet the acceptance criteria</w:t>
            </w:r>
          </w:p>
        </w:tc>
        <w:tc>
          <w:tcPr>
            <w:tcW w:type="dxa" w:w="2376"/>
          </w:tcPr>
          <w:p>
            <w:r>
              <w:t>满足验收标准</w:t>
            </w:r>
          </w:p>
        </w:tc>
        <w:tc>
          <w:tcPr>
            <w:tcW w:type="dxa" w:w="4536"/>
          </w:tcPr>
          <w:p>
            <w:r>
              <w:t>The feature meets the acceptance criteria.</w:t>
            </w:r>
          </w:p>
        </w:tc>
      </w:tr>
      <w:tr>
        <w:tc>
          <w:tcPr>
            <w:tcW w:type="dxa" w:w="3240"/>
          </w:tcPr>
          <w:p>
            <w:r>
              <w:t>keep the change backward-compatible</w:t>
            </w:r>
          </w:p>
        </w:tc>
        <w:tc>
          <w:tcPr>
            <w:tcW w:type="dxa" w:w="2376"/>
          </w:tcPr>
          <w:p>
            <w:r>
              <w:t>保持修改向后兼容</w:t>
            </w:r>
          </w:p>
        </w:tc>
        <w:tc>
          <w:tcPr>
            <w:tcW w:type="dxa" w:w="4536"/>
          </w:tcPr>
          <w:p>
            <w:r>
              <w:t>We kept the change backward-compatible.</w:t>
            </w:r>
          </w:p>
        </w:tc>
      </w:tr>
      <w:tr>
        <w:tc>
          <w:tcPr>
            <w:tcW w:type="dxa" w:w="3240"/>
          </w:tcPr>
          <w:p>
            <w:r>
              <w:t>narrow down the issue</w:t>
            </w:r>
          </w:p>
        </w:tc>
        <w:tc>
          <w:tcPr>
            <w:tcW w:type="dxa" w:w="2376"/>
          </w:tcPr>
          <w:p>
            <w:r>
              <w:t>缩小问题范围</w:t>
            </w:r>
          </w:p>
        </w:tc>
        <w:tc>
          <w:tcPr>
            <w:tcW w:type="dxa" w:w="4536"/>
          </w:tcPr>
          <w:p>
            <w:r>
              <w:t>Metrics helped us narrow down the issue.</w:t>
            </w:r>
          </w:p>
        </w:tc>
      </w:tr>
      <w:tr>
        <w:tc>
          <w:tcPr>
            <w:tcW w:type="dxa" w:w="3240"/>
          </w:tcPr>
          <w:p>
            <w:r>
              <w:t>monitor the error rate</w:t>
            </w:r>
          </w:p>
        </w:tc>
        <w:tc>
          <w:tcPr>
            <w:tcW w:type="dxa" w:w="2376"/>
          </w:tcPr>
          <w:p>
            <w:r>
              <w:t>监控错误率</w:t>
            </w:r>
          </w:p>
        </w:tc>
        <w:tc>
          <w:tcPr>
            <w:tcW w:type="dxa" w:w="4536"/>
          </w:tcPr>
          <w:p>
            <w:r>
              <w:t>We monitor the error rate after deployment.</w:t>
            </w:r>
          </w:p>
        </w:tc>
      </w:tr>
      <w:tr>
        <w:tc>
          <w:tcPr>
            <w:tcW w:type="dxa" w:w="3240"/>
          </w:tcPr>
          <w:p>
            <w:r>
              <w:t>provide a workaround</w:t>
            </w:r>
          </w:p>
        </w:tc>
        <w:tc>
          <w:tcPr>
            <w:tcW w:type="dxa" w:w="2376"/>
          </w:tcPr>
          <w:p>
            <w:r>
              <w:t>提供临时解决方案</w:t>
            </w:r>
          </w:p>
        </w:tc>
        <w:tc>
          <w:tcPr>
            <w:tcW w:type="dxa" w:w="4536"/>
          </w:tcPr>
          <w:p>
            <w:r>
              <w:t>We provided a workaround while investigating.</w:t>
            </w:r>
          </w:p>
        </w:tc>
      </w:tr>
      <w:tr>
        <w:tc>
          <w:tcPr>
            <w:tcW w:type="dxa" w:w="3240"/>
          </w:tcPr>
          <w:p>
            <w:r>
              <w:t>capture the request payload</w:t>
            </w:r>
          </w:p>
        </w:tc>
        <w:tc>
          <w:tcPr>
            <w:tcW w:type="dxa" w:w="2376"/>
          </w:tcPr>
          <w:p>
            <w:r>
              <w:t>记录请求载荷</w:t>
            </w:r>
          </w:p>
        </w:tc>
        <w:tc>
          <w:tcPr>
            <w:tcW w:type="dxa" w:w="4536"/>
          </w:tcPr>
          <w:p>
            <w:r>
              <w:t>Please capture the request payload with sensitive data removed.</w:t>
            </w:r>
          </w:p>
        </w:tc>
      </w:tr>
      <w:tr>
        <w:tc>
          <w:tcPr>
            <w:tcW w:type="dxa" w:w="3240"/>
          </w:tcPr>
          <w:p>
            <w:r>
              <w:t>revert a change</w:t>
            </w:r>
          </w:p>
        </w:tc>
        <w:tc>
          <w:tcPr>
            <w:tcW w:type="dxa" w:w="2376"/>
          </w:tcPr>
          <w:p>
            <w:r>
              <w:t>撤销修改</w:t>
            </w:r>
          </w:p>
        </w:tc>
        <w:tc>
          <w:tcPr>
            <w:tcW w:type="dxa" w:w="4536"/>
          </w:tcPr>
          <w:p>
            <w:r>
              <w:t>We reverted the change to restore stability.</w:t>
            </w:r>
          </w:p>
        </w:tc>
      </w:tr>
    </w:tbl>
    <w:p/>
    <w:p>
      <w:pPr>
        <w:pStyle w:val="Heading1"/>
      </w:pPr>
      <w:r>
        <w:t>18 口语与书面语对照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D9EAF7"/>
          </w:tcPr>
          <w:p>
            <w:r>
              <w:rPr>
                <w:b/>
              </w:rPr>
              <w:t>直白口语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</w:rPr>
              <w:t>更专业 / 书面表达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76"/>
          </w:tcPr>
          <w:p>
            <w:r>
              <w:t>Can you check this?</w:t>
            </w:r>
          </w:p>
        </w:tc>
        <w:tc>
          <w:tcPr>
            <w:tcW w:type="dxa" w:w="5328"/>
          </w:tcPr>
          <w:p>
            <w:r>
              <w:t>Could you take a look at this when you have a chance?</w:t>
            </w:r>
          </w:p>
        </w:tc>
        <w:tc>
          <w:tcPr>
            <w:tcW w:type="dxa" w:w="2448"/>
          </w:tcPr>
          <w:p>
            <w:r>
              <w:t>请求评审更委婉</w:t>
            </w:r>
          </w:p>
        </w:tc>
      </w:tr>
      <w:tr>
        <w:tc>
          <w:tcPr>
            <w:tcW w:type="dxa" w:w="2376"/>
          </w:tcPr>
          <w:p>
            <w:r>
              <w:t>It doesn’t work.</w:t>
            </w:r>
          </w:p>
        </w:tc>
        <w:tc>
          <w:tcPr>
            <w:tcW w:type="dxa" w:w="5328"/>
          </w:tcPr>
          <w:p>
            <w:r>
              <w:t>The request fails with a 500 error under these conditions.</w:t>
            </w:r>
          </w:p>
        </w:tc>
        <w:tc>
          <w:tcPr>
            <w:tcW w:type="dxa" w:w="2448"/>
          </w:tcPr>
          <w:p>
            <w:r>
              <w:t>用具体现象替代模糊判断</w:t>
            </w:r>
          </w:p>
        </w:tc>
      </w:tr>
      <w:tr>
        <w:tc>
          <w:tcPr>
            <w:tcW w:type="dxa" w:w="2376"/>
          </w:tcPr>
          <w:p>
            <w:r>
              <w:t>I don’t know.</w:t>
            </w:r>
          </w:p>
        </w:tc>
        <w:tc>
          <w:tcPr>
            <w:tcW w:type="dxa" w:w="5328"/>
          </w:tcPr>
          <w:p>
            <w:r>
              <w:t>I’m not sure yet. I’ll verify it and follow up.</w:t>
            </w:r>
          </w:p>
        </w:tc>
        <w:tc>
          <w:tcPr>
            <w:tcW w:type="dxa" w:w="2448"/>
          </w:tcPr>
          <w:p>
            <w:r>
              <w:t>说明下一步</w:t>
            </w:r>
          </w:p>
        </w:tc>
      </w:tr>
      <w:tr>
        <w:tc>
          <w:tcPr>
            <w:tcW w:type="dxa" w:w="2376"/>
          </w:tcPr>
          <w:p>
            <w:r>
              <w:t>This is wrong.</w:t>
            </w:r>
          </w:p>
        </w:tc>
        <w:tc>
          <w:tcPr>
            <w:tcW w:type="dxa" w:w="5328"/>
          </w:tcPr>
          <w:p>
            <w:r>
              <w:t>I think this may cause an issue because…</w:t>
            </w:r>
          </w:p>
        </w:tc>
        <w:tc>
          <w:tcPr>
            <w:tcW w:type="dxa" w:w="2448"/>
          </w:tcPr>
          <w:p>
            <w:r>
              <w:t>聚焦风险而非指责</w:t>
            </w:r>
          </w:p>
        </w:tc>
      </w:tr>
      <w:tr>
        <w:tc>
          <w:tcPr>
            <w:tcW w:type="dxa" w:w="2376"/>
          </w:tcPr>
          <w:p>
            <w:r>
              <w:t>Fix this ASAP.</w:t>
            </w:r>
          </w:p>
        </w:tc>
        <w:tc>
          <w:tcPr>
            <w:tcW w:type="dxa" w:w="5328"/>
          </w:tcPr>
          <w:p>
            <w:r>
              <w:t>Could we prioritize this? It is blocking the release.</w:t>
            </w:r>
          </w:p>
        </w:tc>
        <w:tc>
          <w:tcPr>
            <w:tcW w:type="dxa" w:w="2448"/>
          </w:tcPr>
          <w:p>
            <w:r>
              <w:t>说明影响</w:t>
            </w:r>
          </w:p>
        </w:tc>
      </w:tr>
      <w:tr>
        <w:tc>
          <w:tcPr>
            <w:tcW w:type="dxa" w:w="2376"/>
          </w:tcPr>
          <w:p>
            <w:r>
              <w:t>I finished it.</w:t>
            </w:r>
          </w:p>
        </w:tc>
        <w:tc>
          <w:tcPr>
            <w:tcW w:type="dxa" w:w="5328"/>
          </w:tcPr>
          <w:p>
            <w:r>
              <w:t>The implementation is complete; validation is still pending.</w:t>
            </w:r>
          </w:p>
        </w:tc>
        <w:tc>
          <w:tcPr>
            <w:tcW w:type="dxa" w:w="2448"/>
          </w:tcPr>
          <w:p>
            <w:r>
              <w:t>区分实现与验证</w:t>
            </w:r>
          </w:p>
        </w:tc>
      </w:tr>
      <w:tr>
        <w:tc>
          <w:tcPr>
            <w:tcW w:type="dxa" w:w="2376"/>
          </w:tcPr>
          <w:p>
            <w:r>
              <w:t>The model is bad.</w:t>
            </w:r>
          </w:p>
        </w:tc>
        <w:tc>
          <w:tcPr>
            <w:tcW w:type="dxa" w:w="5328"/>
          </w:tcPr>
          <w:p>
            <w:r>
              <w:t>Answer quality drops on queries with incomplete context.</w:t>
            </w:r>
          </w:p>
        </w:tc>
        <w:tc>
          <w:tcPr>
            <w:tcW w:type="dxa" w:w="2448"/>
          </w:tcPr>
          <w:p>
            <w:r>
              <w:t>具体描述质量问题</w:t>
            </w:r>
          </w:p>
        </w:tc>
      </w:tr>
      <w:tr>
        <w:tc>
          <w:tcPr>
            <w:tcW w:type="dxa" w:w="2376"/>
          </w:tcPr>
          <w:p>
            <w:r>
              <w:t>RAG is inaccurate.</w:t>
            </w:r>
          </w:p>
        </w:tc>
        <w:tc>
          <w:tcPr>
            <w:tcW w:type="dxa" w:w="5328"/>
          </w:tcPr>
          <w:p>
            <w:r>
              <w:t>Retrieval recall is low for domain-specific terms, so the answer lacks evidence.</w:t>
            </w:r>
          </w:p>
        </w:tc>
        <w:tc>
          <w:tcPr>
            <w:tcW w:type="dxa" w:w="2448"/>
          </w:tcPr>
          <w:p>
            <w:r>
              <w:t>定位系统环节</w:t>
            </w:r>
          </w:p>
        </w:tc>
      </w:tr>
      <w:tr>
        <w:tc>
          <w:tcPr>
            <w:tcW w:type="dxa" w:w="2376"/>
          </w:tcPr>
          <w:p>
            <w:r>
              <w:t>The agent failed.</w:t>
            </w:r>
          </w:p>
        </w:tc>
        <w:tc>
          <w:tcPr>
            <w:tcW w:type="dxa" w:w="5328"/>
          </w:tcPr>
          <w:p>
            <w:r>
              <w:t>The tool call timed out, and the workflow did not recover automatically.</w:t>
            </w:r>
          </w:p>
        </w:tc>
        <w:tc>
          <w:tcPr>
            <w:tcW w:type="dxa" w:w="2448"/>
          </w:tcPr>
          <w:p>
            <w:r>
              <w:t>描述失败位置</w:t>
            </w:r>
          </w:p>
        </w:tc>
      </w:tr>
      <w:tr>
        <w:tc>
          <w:tcPr>
            <w:tcW w:type="dxa" w:w="2376"/>
          </w:tcPr>
          <w:p>
            <w:r>
              <w:t>We made it faster.</w:t>
            </w:r>
          </w:p>
        </w:tc>
        <w:tc>
          <w:tcPr>
            <w:tcW w:type="dxa" w:w="5328"/>
          </w:tcPr>
          <w:p>
            <w:r>
              <w:t>We reduced p95 latency from [A] to [B] in the benchmark.</w:t>
            </w:r>
          </w:p>
        </w:tc>
        <w:tc>
          <w:tcPr>
            <w:tcW w:type="dxa" w:w="2448"/>
          </w:tcPr>
          <w:p>
            <w:r>
              <w:t>只填写真实数据</w:t>
            </w:r>
          </w:p>
        </w:tc>
      </w:tr>
      <w:tr>
        <w:tc>
          <w:tcPr>
            <w:tcW w:type="dxa" w:w="2376"/>
          </w:tcPr>
          <w:p>
            <w:r>
              <w:t>I disagree.</w:t>
            </w:r>
          </w:p>
        </w:tc>
        <w:tc>
          <w:tcPr>
            <w:tcW w:type="dxa" w:w="5328"/>
          </w:tcPr>
          <w:p>
            <w:r>
              <w:t>I see the rationale, but I have a concern about…</w:t>
            </w:r>
          </w:p>
        </w:tc>
        <w:tc>
          <w:tcPr>
            <w:tcW w:type="dxa" w:w="2448"/>
          </w:tcPr>
          <w:p>
            <w:r>
              <w:t>专业表达异议</w:t>
            </w:r>
          </w:p>
        </w:tc>
      </w:tr>
      <w:tr>
        <w:tc>
          <w:tcPr>
            <w:tcW w:type="dxa" w:w="2376"/>
          </w:tcPr>
          <w:p>
            <w:r>
              <w:t>Send me the logs.</w:t>
            </w:r>
          </w:p>
        </w:tc>
        <w:tc>
          <w:tcPr>
            <w:tcW w:type="dxa" w:w="5328"/>
          </w:tcPr>
          <w:p>
            <w:r>
              <w:t>Could you share the relevant logs and request ID?</w:t>
            </w:r>
          </w:p>
        </w:tc>
        <w:tc>
          <w:tcPr>
            <w:tcW w:type="dxa" w:w="2448"/>
          </w:tcPr>
          <w:p>
            <w:r>
              <w:t>明确所需证据</w:t>
            </w:r>
          </w:p>
        </w:tc>
      </w:tr>
    </w:tbl>
    <w:p/>
    <w:p>
      <w:r>
        <w:br w:type="page"/>
      </w:r>
    </w:p>
    <w:p>
      <w:pPr>
        <w:pStyle w:val="Heading1"/>
      </w:pPr>
      <w:r>
        <w:t>19 练习题：中译英、填空、角色扮演</w:t>
      </w:r>
    </w:p>
    <w:p>
      <w:pPr>
        <w:pStyle w:val="Heading2"/>
      </w:pPr>
      <w:r>
        <w:t>A. 中译英：先口头说，再写下来</w:t>
      </w:r>
    </w:p>
    <w:p>
      <w:pPr>
        <w:pStyle w:val="ListNumber"/>
      </w:pPr>
      <w:r>
        <w:t>我还没有找到根因，正在检查日志和最近一次部署。</w:t>
      </w:r>
    </w:p>
    <w:p>
      <w:pPr>
        <w:pStyle w:val="ListNumber"/>
      </w:pPr>
      <w:r>
        <w:t>今天我会完成重排序实验，并比较延迟和召回率。</w:t>
      </w:r>
    </w:p>
    <w:p>
      <w:pPr>
        <w:pStyle w:val="ListNumber"/>
      </w:pPr>
      <w:r>
        <w:t>这个 PR 被一个失败的 CI 检查阻塞了。</w:t>
      </w:r>
    </w:p>
    <w:p>
      <w:pPr>
        <w:pStyle w:val="ListNumber"/>
      </w:pPr>
      <w:r>
        <w:t>我们需要确认空输入时的预期行为。</w:t>
      </w:r>
    </w:p>
    <w:p>
      <w:pPr>
        <w:pStyle w:val="ListNumber"/>
      </w:pPr>
      <w:r>
        <w:t>如果错误率超过阈值，我们会回滚发布。</w:t>
      </w:r>
    </w:p>
    <w:p>
      <w:pPr>
        <w:pStyle w:val="ListNumber"/>
      </w:pPr>
      <w:r>
        <w:t>我认同目标，但担心这个方案会增加运维复杂性。</w:t>
      </w:r>
    </w:p>
    <w:p>
      <w:pPr>
        <w:pStyle w:val="ListNumber"/>
      </w:pPr>
      <w:r>
        <w:t>能否提供请求 ID、时间戳和复现步骤？</w:t>
      </w:r>
    </w:p>
    <w:p>
      <w:pPr>
        <w:pStyle w:val="ListNumber"/>
      </w:pPr>
      <w:r>
        <w:t>我们结合关键词检索和向量检索，再用重排序模型选择候选文档。</w:t>
      </w:r>
    </w:p>
    <w:p>
      <w:pPr>
        <w:pStyle w:val="ListNumber"/>
      </w:pPr>
      <w:r>
        <w:t>Agent 在执行高风险工具前必须验证参数并请求人工批准。</w:t>
      </w:r>
    </w:p>
    <w:p>
      <w:pPr>
        <w:pStyle w:val="ListNumber"/>
      </w:pPr>
      <w:r>
        <w:t>我会在会后记录决策、负责人和截止时间。</w:t>
      </w:r>
    </w:p>
    <w:p>
      <w:pPr>
        <w:pStyle w:val="Heading2"/>
      </w:pPr>
      <w:r>
        <w:t>B. 填空练习</w:t>
      </w:r>
    </w:p>
    <w:p>
      <w:pPr>
        <w:pStyle w:val="ListNumber"/>
      </w:pPr>
      <w:r>
        <w:t>1. Could you ______ the expected behavior? (澄清)</w:t>
      </w:r>
    </w:p>
    <w:p>
      <w:pPr>
        <w:pStyle w:val="ListNumber"/>
      </w:pPr>
      <w:r>
        <w:t>2. We need to identify the ______ cause before applying a permanent fix. (根本)</w:t>
      </w:r>
    </w:p>
    <w:p>
      <w:pPr>
        <w:pStyle w:val="ListNumber"/>
      </w:pPr>
      <w:r>
        <w:t>3. The deployment is ______ by a failing integration test. (被阻塞)</w:t>
      </w:r>
    </w:p>
    <w:p>
      <w:pPr>
        <w:pStyle w:val="ListNumber"/>
      </w:pPr>
      <w:r>
        <w:t>4. Let’s compare the ______-offs of both approaches. (权衡)</w:t>
      </w:r>
    </w:p>
    <w:p>
      <w:pPr>
        <w:pStyle w:val="ListNumber"/>
      </w:pPr>
      <w:r>
        <w:t>5. The answer should be ______ in retrieved evidence. (有依据)</w:t>
      </w:r>
    </w:p>
    <w:p>
      <w:pPr>
        <w:pStyle w:val="ListNumber"/>
      </w:pPr>
      <w:r>
        <w:t>6. We rolled ______ the release to restore service. (回滚)</w:t>
      </w:r>
    </w:p>
    <w:p>
      <w:pPr>
        <w:pStyle w:val="ListNumber"/>
      </w:pPr>
      <w:r>
        <w:t>7. I’ll follow ______ after I verify the logs. (跟进)</w:t>
      </w:r>
    </w:p>
    <w:p>
      <w:pPr>
        <w:pStyle w:val="ListNumber"/>
      </w:pPr>
      <w:r>
        <w:t>8. The p95 ______ increased after the change. (延迟)</w:t>
      </w:r>
    </w:p>
    <w:p>
      <w:pPr>
        <w:pStyle w:val="ListNumber"/>
      </w:pPr>
      <w:r>
        <w:t>9. We should validate tool ______ before execution. (参数)</w:t>
      </w:r>
    </w:p>
    <w:p>
      <w:pPr>
        <w:pStyle w:val="ListNumber"/>
      </w:pPr>
      <w:r>
        <w:t>10. Could we agree on an owner and a due ______? (截止日期)</w:t>
      </w:r>
    </w:p>
    <w:p>
      <w:pPr>
        <w:pStyle w:val="Heading2"/>
      </w:pPr>
      <w:r>
        <w:t>C. 角色扮演任务</w:t>
      </w:r>
    </w:p>
    <w:p>
      <w:pPr>
        <w:pStyle w:val="ListNumber"/>
      </w:pPr>
      <w:r>
        <w:t>站会：你完成了 API，但集成测试被测试环境故障阻塞；说明今天计划和需要的帮助。</w:t>
      </w:r>
    </w:p>
    <w:p>
      <w:pPr>
        <w:pStyle w:val="ListNumber"/>
      </w:pPr>
      <w:r>
        <w:t>需求会议：产品经理没有明确空结果时应该返回 404 还是空数组；确认验收标准。</w:t>
      </w:r>
    </w:p>
    <w:p>
      <w:pPr>
        <w:pStyle w:val="ListNumber"/>
      </w:pPr>
      <w:r>
        <w:t>代码评审：你认为新增缓存会带来过期数据风险；提出失效策略和验证方案。</w:t>
      </w:r>
    </w:p>
    <w:p>
      <w:pPr>
        <w:pStyle w:val="ListNumber"/>
      </w:pPr>
      <w:r>
        <w:t>线上事故：错误率上升，原因未知；报告影响、已知事实、当前行动和下次更新时间。</w:t>
      </w:r>
    </w:p>
    <w:p>
      <w:pPr>
        <w:pStyle w:val="ListNumber"/>
      </w:pPr>
      <w:r>
        <w:t>RAG 评审：解释混合检索与重排序的价值、延迟成本和评估方法。</w:t>
      </w:r>
    </w:p>
    <w:p>
      <w:pPr>
        <w:pStyle w:val="ListNumber"/>
      </w:pPr>
      <w:r>
        <w:t>Agent 安全评审：说明工具权限、输入验证、提示词注入防护和人工审批。</w:t>
      </w:r>
    </w:p>
    <w:p>
      <w:pPr>
        <w:pStyle w:val="ListNumber"/>
      </w:pPr>
      <w:r>
        <w:t>跨团队协作：上游 API 延期，可能影响发布日期；提出所需日期和备选计划。</w:t>
      </w:r>
    </w:p>
    <w:p>
      <w:pPr>
        <w:pStyle w:val="ListNumber"/>
      </w:pPr>
      <w:r>
        <w:t>不同意见：同事想立即引入复杂抽象；建议先用简单方案和数据验证。</w:t>
      </w:r>
    </w:p>
    <w:p>
      <w:pPr>
        <w:pStyle w:val="Heading2"/>
      </w:pPr>
      <w:r>
        <w:t>D. 参考答案（示例，不是唯一答案）</w:t>
      </w:r>
    </w:p>
    <w:p>
      <w:pPr>
        <w:pStyle w:val="ListBullet"/>
      </w:pPr>
      <w:r>
        <w:t>1. I haven’t identified the root cause yet. I’m checking the logs and the latest deployment.</w:t>
      </w:r>
    </w:p>
    <w:p>
      <w:pPr>
        <w:pStyle w:val="ListBullet"/>
      </w:pPr>
      <w:r>
        <w:t>2. Today, I’ll finish the reranking experiment and compare latency with recall.</w:t>
      </w:r>
    </w:p>
    <w:p>
      <w:pPr>
        <w:pStyle w:val="ListBullet"/>
      </w:pPr>
      <w:r>
        <w:t>3. This PR is blocked by a failing CI check.</w:t>
      </w:r>
    </w:p>
    <w:p>
      <w:pPr>
        <w:pStyle w:val="ListBullet"/>
      </w:pPr>
      <w:r>
        <w:t>4. We need to clarify the expected behavior for empty input.</w:t>
      </w:r>
    </w:p>
    <w:p>
      <w:pPr>
        <w:pStyle w:val="ListBullet"/>
      </w:pPr>
      <w:r>
        <w:t>5. If the error rate exceeds the threshold, we’ll roll back the release.</w:t>
      </w:r>
    </w:p>
    <w:p>
      <w:pPr>
        <w:pStyle w:val="ListBullet"/>
      </w:pPr>
      <w:r>
        <w:t>6. I agree with the goal, but I’m concerned that this approach will increase operational complexity.</w:t>
      </w:r>
    </w:p>
    <w:p>
      <w:pPr>
        <w:pStyle w:val="ListBullet"/>
      </w:pPr>
      <w:r>
        <w:t>7. Could you share the request ID, timestamp, and steps to reproduce the issue?</w:t>
      </w:r>
    </w:p>
    <w:p>
      <w:pPr>
        <w:pStyle w:val="ListBullet"/>
      </w:pPr>
      <w:r>
        <w:t>8. We combine keyword search with vector search, then use a reranker to select candidate documents.</w:t>
      </w:r>
    </w:p>
    <w:p>
      <w:pPr>
        <w:pStyle w:val="ListBullet"/>
      </w:pPr>
      <w:r>
        <w:t>9. The agent must validate tool arguments and request human approval before executing high-risk tools.</w:t>
      </w:r>
    </w:p>
    <w:p>
      <w:pPr>
        <w:pStyle w:val="ListBullet"/>
      </w:pPr>
      <w:r>
        <w:t>10. I’ll document the decision, owner, and due date after the meeting.</w:t>
      </w:r>
    </w:p>
    <w:p>
      <w:pPr>
        <w:pStyle w:val="ListBullet"/>
      </w:pPr>
      <w:r>
        <w:t>填空：clarify; root; blocked; trade; grounded; back; up; latency; arguments; date.</w:t>
      </w:r>
    </w:p>
    <w:p>
      <w:r>
        <w:br w:type="page"/>
      </w:r>
    </w:p>
    <w:p>
      <w:pPr>
        <w:pStyle w:val="Heading1"/>
      </w:pPr>
      <w:r>
        <w:t>20 14 天强化计划与自测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D9EAF7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6480"/>
            <w:shd w:fill="D9EAF7"/>
          </w:tcPr>
          <w:p>
            <w:r>
              <w:rPr>
                <w:b/>
              </w:rPr>
              <w:t>完成标准</w:t>
            </w:r>
          </w:p>
        </w:tc>
      </w:tr>
      <w:tr>
        <w:tc>
          <w:tcPr>
            <w:tcW w:type="dxa" w:w="1152"/>
          </w:tcPr>
          <w:p>
            <w:r>
              <w:t>Day 1</w:t>
            </w:r>
          </w:p>
        </w:tc>
        <w:tc>
          <w:tcPr>
            <w:tcW w:type="dxa" w:w="2448"/>
          </w:tcPr>
          <w:p>
            <w:r>
              <w:t>日常寒暄</w:t>
            </w:r>
          </w:p>
        </w:tc>
        <w:tc>
          <w:tcPr>
            <w:tcW w:type="dxa" w:w="6480"/>
          </w:tcPr>
          <w:p>
            <w:r>
              <w:t>录音 60 秒；减少逐字翻译</w:t>
            </w:r>
          </w:p>
        </w:tc>
      </w:tr>
      <w:tr>
        <w:tc>
          <w:tcPr>
            <w:tcW w:type="dxa" w:w="1152"/>
          </w:tcPr>
          <w:p>
            <w:r>
              <w:t>Day 2</w:t>
            </w:r>
          </w:p>
        </w:tc>
        <w:tc>
          <w:tcPr>
            <w:tcW w:type="dxa" w:w="2448"/>
          </w:tcPr>
          <w:p>
            <w:r>
              <w:t>站会与进度</w:t>
            </w:r>
          </w:p>
        </w:tc>
        <w:tc>
          <w:tcPr>
            <w:tcW w:type="dxa" w:w="6480"/>
          </w:tcPr>
          <w:p>
            <w:r>
              <w:t>用 Yesterday / Today / Blockers 说 1 分钟</w:t>
            </w:r>
          </w:p>
        </w:tc>
      </w:tr>
      <w:tr>
        <w:tc>
          <w:tcPr>
            <w:tcW w:type="dxa" w:w="1152"/>
          </w:tcPr>
          <w:p>
            <w:r>
              <w:t>Day 3</w:t>
            </w:r>
          </w:p>
        </w:tc>
        <w:tc>
          <w:tcPr>
            <w:tcW w:type="dxa" w:w="2448"/>
          </w:tcPr>
          <w:p>
            <w:r>
              <w:t>需求澄清</w:t>
            </w:r>
          </w:p>
        </w:tc>
        <w:tc>
          <w:tcPr>
            <w:tcW w:type="dxa" w:w="6480"/>
          </w:tcPr>
          <w:p>
            <w:r>
              <w:t>练 10 个澄清问题，包含边界条件</w:t>
            </w:r>
          </w:p>
        </w:tc>
      </w:tr>
      <w:tr>
        <w:tc>
          <w:tcPr>
            <w:tcW w:type="dxa" w:w="1152"/>
          </w:tcPr>
          <w:p>
            <w:r>
              <w:t>Day 4</w:t>
            </w:r>
          </w:p>
        </w:tc>
        <w:tc>
          <w:tcPr>
            <w:tcW w:type="dxa" w:w="2448"/>
          </w:tcPr>
          <w:p>
            <w:r>
              <w:t>技术讨论与取舍</w:t>
            </w:r>
          </w:p>
        </w:tc>
        <w:tc>
          <w:tcPr>
            <w:tcW w:type="dxa" w:w="6480"/>
          </w:tcPr>
          <w:p>
            <w:r>
              <w:t>对一个问题提出两种方案并比较</w:t>
            </w:r>
          </w:p>
        </w:tc>
      </w:tr>
      <w:tr>
        <w:tc>
          <w:tcPr>
            <w:tcW w:type="dxa" w:w="1152"/>
          </w:tcPr>
          <w:p>
            <w:r>
              <w:t>Day 5</w:t>
            </w:r>
          </w:p>
        </w:tc>
        <w:tc>
          <w:tcPr>
            <w:tcW w:type="dxa" w:w="2448"/>
          </w:tcPr>
          <w:p>
            <w:r>
              <w:t>Issue / Bug</w:t>
            </w:r>
          </w:p>
        </w:tc>
        <w:tc>
          <w:tcPr>
            <w:tcW w:type="dxa" w:w="6480"/>
          </w:tcPr>
          <w:p>
            <w:r>
              <w:t>口头报告一个 Bug，写出复现步骤</w:t>
            </w:r>
          </w:p>
        </w:tc>
      </w:tr>
      <w:tr>
        <w:tc>
          <w:tcPr>
            <w:tcW w:type="dxa" w:w="1152"/>
          </w:tcPr>
          <w:p>
            <w:r>
              <w:t>Day 6</w:t>
            </w:r>
          </w:p>
        </w:tc>
        <w:tc>
          <w:tcPr>
            <w:tcW w:type="dxa" w:w="2448"/>
          </w:tcPr>
          <w:p>
            <w:r>
              <w:t>Incident</w:t>
            </w:r>
          </w:p>
        </w:tc>
        <w:tc>
          <w:tcPr>
            <w:tcW w:type="dxa" w:w="6480"/>
          </w:tcPr>
          <w:p>
            <w:r>
              <w:t>用 5 句说明影响、事实、行动、风险、下次更新</w:t>
            </w:r>
          </w:p>
        </w:tc>
      </w:tr>
      <w:tr>
        <w:tc>
          <w:tcPr>
            <w:tcW w:type="dxa" w:w="1152"/>
          </w:tcPr>
          <w:p>
            <w:r>
              <w:t>Day 7</w:t>
            </w:r>
          </w:p>
        </w:tc>
        <w:tc>
          <w:tcPr>
            <w:tcW w:type="dxa" w:w="2448"/>
          </w:tcPr>
          <w:p>
            <w:r>
              <w:t>PR / Code Review</w:t>
            </w:r>
          </w:p>
        </w:tc>
        <w:tc>
          <w:tcPr>
            <w:tcW w:type="dxa" w:w="6480"/>
          </w:tcPr>
          <w:p>
            <w:r>
              <w:t>提出 5 条礼貌且具体的评审意见</w:t>
            </w:r>
          </w:p>
        </w:tc>
      </w:tr>
      <w:tr>
        <w:tc>
          <w:tcPr>
            <w:tcW w:type="dxa" w:w="1152"/>
          </w:tcPr>
          <w:p>
            <w:r>
              <w:t>Day 8</w:t>
            </w:r>
          </w:p>
        </w:tc>
        <w:tc>
          <w:tcPr>
            <w:tcW w:type="dxa" w:w="2448"/>
          </w:tcPr>
          <w:p>
            <w:r>
              <w:t>API / DB / 性能</w:t>
            </w:r>
          </w:p>
        </w:tc>
        <w:tc>
          <w:tcPr>
            <w:tcW w:type="dxa" w:w="6480"/>
          </w:tcPr>
          <w:p>
            <w:r>
              <w:t>解释一个瓶颈和验证方法</w:t>
            </w:r>
          </w:p>
        </w:tc>
      </w:tr>
      <w:tr>
        <w:tc>
          <w:tcPr>
            <w:tcW w:type="dxa" w:w="1152"/>
          </w:tcPr>
          <w:p>
            <w:r>
              <w:t>Day 9</w:t>
            </w:r>
          </w:p>
        </w:tc>
        <w:tc>
          <w:tcPr>
            <w:tcW w:type="dxa" w:w="2448"/>
          </w:tcPr>
          <w:p>
            <w:r>
              <w:t>RAG</w:t>
            </w:r>
          </w:p>
        </w:tc>
        <w:tc>
          <w:tcPr>
            <w:tcW w:type="dxa" w:w="6480"/>
          </w:tcPr>
          <w:p>
            <w:r>
              <w:t>介绍 ingestion、chunking、retrieval、reranking、evaluation</w:t>
            </w:r>
          </w:p>
        </w:tc>
      </w:tr>
      <w:tr>
        <w:tc>
          <w:tcPr>
            <w:tcW w:type="dxa" w:w="1152"/>
          </w:tcPr>
          <w:p>
            <w:r>
              <w:t>Day 10</w:t>
            </w:r>
          </w:p>
        </w:tc>
        <w:tc>
          <w:tcPr>
            <w:tcW w:type="dxa" w:w="2448"/>
          </w:tcPr>
          <w:p>
            <w:r>
              <w:t>Agent</w:t>
            </w:r>
          </w:p>
        </w:tc>
        <w:tc>
          <w:tcPr>
            <w:tcW w:type="dxa" w:w="6480"/>
          </w:tcPr>
          <w:p>
            <w:r>
              <w:t>介绍路由、状态、工具校验、失败恢复、安全护栏</w:t>
            </w:r>
          </w:p>
        </w:tc>
      </w:tr>
      <w:tr>
        <w:tc>
          <w:tcPr>
            <w:tcW w:type="dxa" w:w="1152"/>
          </w:tcPr>
          <w:p>
            <w:r>
              <w:t>Day 11</w:t>
            </w:r>
          </w:p>
        </w:tc>
        <w:tc>
          <w:tcPr>
            <w:tcW w:type="dxa" w:w="2448"/>
          </w:tcPr>
          <w:p>
            <w:r>
              <w:t>邮件与书面沟通</w:t>
            </w:r>
          </w:p>
        </w:tc>
        <w:tc>
          <w:tcPr>
            <w:tcW w:type="dxa" w:w="6480"/>
          </w:tcPr>
          <w:p>
            <w:r>
              <w:t>写请求协助邮件和发布更新</w:t>
            </w:r>
          </w:p>
        </w:tc>
      </w:tr>
      <w:tr>
        <w:tc>
          <w:tcPr>
            <w:tcW w:type="dxa" w:w="1152"/>
          </w:tcPr>
          <w:p>
            <w:r>
              <w:t>Day 12</w:t>
            </w:r>
          </w:p>
        </w:tc>
        <w:tc>
          <w:tcPr>
            <w:tcW w:type="dxa" w:w="2448"/>
          </w:tcPr>
          <w:p>
            <w:r>
              <w:t>会议主持</w:t>
            </w:r>
          </w:p>
        </w:tc>
        <w:tc>
          <w:tcPr>
            <w:tcW w:type="dxa" w:w="6480"/>
          </w:tcPr>
          <w:p>
            <w:r>
              <w:t>模拟会议并输出 decisions 和 action items</w:t>
            </w:r>
          </w:p>
        </w:tc>
      </w:tr>
      <w:tr>
        <w:tc>
          <w:tcPr>
            <w:tcW w:type="dxa" w:w="1152"/>
          </w:tcPr>
          <w:p>
            <w:r>
              <w:t>Day 13</w:t>
            </w:r>
          </w:p>
        </w:tc>
        <w:tc>
          <w:tcPr>
            <w:tcW w:type="dxa" w:w="2448"/>
          </w:tcPr>
          <w:p>
            <w:r>
              <w:t>跨团队协作</w:t>
            </w:r>
          </w:p>
        </w:tc>
        <w:tc>
          <w:tcPr>
            <w:tcW w:type="dxa" w:w="6480"/>
          </w:tcPr>
          <w:p>
            <w:r>
              <w:t>模拟依赖延期、优先级冲突和升级处理</w:t>
            </w:r>
          </w:p>
        </w:tc>
      </w:tr>
      <w:tr>
        <w:tc>
          <w:tcPr>
            <w:tcW w:type="dxa" w:w="1152"/>
          </w:tcPr>
          <w:p>
            <w:r>
              <w:t>Day 14</w:t>
            </w:r>
          </w:p>
        </w:tc>
        <w:tc>
          <w:tcPr>
            <w:tcW w:type="dxa" w:w="2448"/>
          </w:tcPr>
          <w:p>
            <w:r>
              <w:t>综合模拟</w:t>
            </w:r>
          </w:p>
        </w:tc>
        <w:tc>
          <w:tcPr>
            <w:tcW w:type="dxa" w:w="6480"/>
          </w:tcPr>
          <w:p>
            <w:r>
              <w:t>完成 15 分钟英语工作沟通模拟并自评</w:t>
            </w:r>
          </w:p>
        </w:tc>
      </w:tr>
    </w:tbl>
    <w:p/>
    <w:p>
      <w:pPr>
        <w:pStyle w:val="Heading2"/>
      </w:pPr>
      <w:r>
        <w:t>口语自评表（每项 1–5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6048"/>
            <w:shd w:fill="D9EAF7"/>
          </w:tcPr>
          <w:p>
            <w:r>
              <w:rPr>
                <w:b/>
              </w:rPr>
              <w:t>自评问题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分数</w:t>
            </w:r>
          </w:p>
        </w:tc>
      </w:tr>
      <w:tr>
        <w:tc>
          <w:tcPr>
            <w:tcW w:type="dxa" w:w="2160"/>
          </w:tcPr>
          <w:p>
            <w:r>
              <w:t>Clarity 清晰度</w:t>
            </w:r>
          </w:p>
        </w:tc>
        <w:tc>
          <w:tcPr>
            <w:tcW w:type="dxa" w:w="6048"/>
          </w:tcPr>
          <w:p>
            <w:r>
              <w:t>对方能否一次听懂我在说什么？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Structure 结构</w:t>
            </w:r>
          </w:p>
        </w:tc>
        <w:tc>
          <w:tcPr>
            <w:tcW w:type="dxa" w:w="6048"/>
          </w:tcPr>
          <w:p>
            <w:r>
              <w:t>是否按背景、问题、影响、行动、下一步组织？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Accuracy 准确性</w:t>
            </w:r>
          </w:p>
        </w:tc>
        <w:tc>
          <w:tcPr>
            <w:tcW w:type="dxa" w:w="6048"/>
          </w:tcPr>
          <w:p>
            <w:r>
              <w:t>技术术语、事实与时态是否准确？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Tone 语气</w:t>
            </w:r>
          </w:p>
        </w:tc>
        <w:tc>
          <w:tcPr>
            <w:tcW w:type="dxa" w:w="6048"/>
          </w:tcPr>
          <w:p>
            <w:r>
              <w:t>是否礼貌客观，不把推测说成事实？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Fluency 流畅度</w:t>
            </w:r>
          </w:p>
        </w:tc>
        <w:tc>
          <w:tcPr>
            <w:tcW w:type="dxa" w:w="6048"/>
          </w:tcPr>
          <w:p>
            <w:r>
              <w:t>是否能用短句连续表达，而非逐字翻译？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Follow-up 跟进</w:t>
            </w:r>
          </w:p>
        </w:tc>
        <w:tc>
          <w:tcPr>
            <w:tcW w:type="dxa" w:w="6048"/>
          </w:tcPr>
          <w:p>
            <w:r>
              <w:t>是否明确负责人、时间点和后续动作？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</w:tr>
    </w:tbl>
    <w:p/>
    <w:p>
      <w:pPr>
        <w:pStyle w:val="Heading2"/>
      </w:pPr>
      <w:r>
        <w:t>最值得熟练掌握的万能表达</w:t>
      </w:r>
    </w:p>
    <w:p>
      <w:pPr>
        <w:pStyle w:val="ListBullet"/>
      </w:pPr>
      <w:r>
        <w:t>Let me make sure I understand correctly. — 我确认一下自己理解得是否正确。</w:t>
      </w:r>
    </w:p>
    <w:p>
      <w:pPr>
        <w:pStyle w:val="ListBullet"/>
      </w:pPr>
      <w:r>
        <w:t>Based on the evidence we have so far, … — 根据目前掌握的证据，……</w:t>
      </w:r>
    </w:p>
    <w:p>
      <w:pPr>
        <w:pStyle w:val="ListBullet"/>
      </w:pPr>
      <w:r>
        <w:t>The main trade-off is … — 主要的权衡是……</w:t>
      </w:r>
    </w:p>
    <w:p>
      <w:pPr>
        <w:pStyle w:val="ListBullet"/>
      </w:pPr>
      <w:r>
        <w:t>I haven’t confirmed the root cause yet. — 我还没有确认根因。</w:t>
      </w:r>
    </w:p>
    <w:p>
      <w:pPr>
        <w:pStyle w:val="ListBullet"/>
      </w:pPr>
      <w:r>
        <w:t>The next step is to … — 下一步是……</w:t>
      </w:r>
    </w:p>
    <w:p>
      <w:pPr>
        <w:pStyle w:val="ListBullet"/>
      </w:pPr>
      <w:r>
        <w:t>Could we agree on an owner and a due date? — 我们能否确定负责人和截止日期？</w:t>
      </w:r>
    </w:p>
    <w:p>
      <w:pPr>
        <w:pStyle w:val="ListBullet"/>
      </w:pPr>
      <w:r>
        <w:t>I’ll verify this and follow up. — 我会核实后跟进。</w:t>
      </w:r>
    </w:p>
    <w:p>
      <w:pPr>
        <w:pStyle w:val="ListBullet"/>
      </w:pPr>
      <w:r>
        <w:t>Let’s document the decision and the reasoning. — 我们把决定和理由记录下来。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程序员日常英语沟通大全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Microsoft YaHe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472C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